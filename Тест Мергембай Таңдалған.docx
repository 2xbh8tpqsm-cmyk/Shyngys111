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Таңдалған спорт түрі бойынша кәсіби және спорттық жетілдіру</w:t>
      </w:r>
    </w:p>
    <w:p>
      <w:r>
        <w:t>Таңдалған спорт түрі бойынша кәсіби және спорттық жетілдіру</w:t>
      </w:r>
    </w:p>
    <w:p>
      <w:r>
        <w:t>"Тірек аумағы" қалай құрылады?</w:t>
      </w:r>
    </w:p>
    <w:p>
      <w:r>
        <w:t>•     тірек нүктесін</w:t>
      </w:r>
    </w:p>
    <w:p>
      <w:r>
        <w:t>•     тірек тианағымен</w:t>
      </w:r>
    </w:p>
    <w:p>
      <w:r>
        <w:t>•     тірек тианағының аралығындағы алаңмен</w:t>
      </w:r>
    </w:p>
    <w:p>
      <w:r>
        <w:t>•     тірек бетімен және оның аралығындағы алаңмен</w:t>
      </w:r>
    </w:p>
    <w:p>
      <w:r>
        <w:t>•     тұрақтылық бұрышын азайтады</w:t>
      </w:r>
    </w:p>
    <w:p>
      <w:r>
        <w:t>Тірек алаңының ұлғаюы спортшының тұрақтылығына қалай әсер етеді?</w:t>
      </w:r>
    </w:p>
    <w:p>
      <w:r>
        <w:t>•     тұрақтылықты жақсартады</w:t>
      </w:r>
    </w:p>
    <w:p>
      <w:r>
        <w:t>•     тұрақтылықты нашарлатады</w:t>
      </w:r>
    </w:p>
    <w:p>
      <w:r>
        <w:t>•     әсер етпейді</w:t>
      </w:r>
    </w:p>
    <w:p>
      <w:r>
        <w:t>•     орталық салмақ теңдігін көтереді</w:t>
      </w:r>
    </w:p>
    <w:p>
      <w:r>
        <w:t>•     тұрақтылық бұрышты азайтады</w:t>
      </w:r>
    </w:p>
    <w:p>
      <w:r>
        <w:t>Спортшының жағдайына орталық салмақ теңдігінің төмендеуі қандай әсер етеді?</w:t>
      </w:r>
    </w:p>
    <w:p>
      <w:r>
        <w:t>•     тірек бұрышын жақсартады</w:t>
      </w:r>
    </w:p>
    <w:p>
      <w:r>
        <w:t>•     тұрақтылықты нашарлатады</w:t>
      </w:r>
    </w:p>
    <w:p>
      <w:r>
        <w:t>•     әсер етпейді</w:t>
      </w:r>
    </w:p>
    <w:p>
      <w:r>
        <w:t>•     тұрақтылық бұрышын азайтады</w:t>
      </w:r>
    </w:p>
    <w:p>
      <w:r>
        <w:t>•     тірек алаңын ұлғайтады</w:t>
      </w:r>
    </w:p>
    <w:p>
      <w:r>
        <w:t>Спортшының "тұрақтылық бұрышы" қалай құралады?</w:t>
      </w:r>
    </w:p>
    <w:p>
      <w:r>
        <w:t>•     орталық салмақ теңдігі проекциясы және тірек  алаңының шетімен</w:t>
      </w:r>
    </w:p>
    <w:p>
      <w:r>
        <w:t>•     тірек алаңымен</w:t>
      </w:r>
    </w:p>
    <w:p>
      <w:r>
        <w:t>•     тірек үстінің аралығымен</w:t>
      </w:r>
    </w:p>
    <w:p>
      <w:r>
        <w:t>•     орталық салмақ теңдігімен тірек көлемі</w:t>
      </w:r>
    </w:p>
    <w:p>
      <w:r>
        <w:t>•     орталық салмақ теңдігімен тірек жоғарлылығы</w:t>
      </w:r>
    </w:p>
    <w:p>
      <w:r>
        <w:t>Жалпы орталық теңдікті тірек алаңынан шығару спортшының тепе-теңдігіне қандай әсер етеді?</w:t>
      </w:r>
    </w:p>
    <w:p>
      <w:r>
        <w:t>•      тепетеңдікті нашарлатады</w:t>
      </w:r>
    </w:p>
    <w:p>
      <w:r>
        <w:t>•      әсер етпейді</w:t>
      </w:r>
    </w:p>
    <w:p>
      <w:r>
        <w:t>•      тепетеңдікті жақсартады</w:t>
      </w:r>
    </w:p>
    <w:p>
      <w:r>
        <w:t>•      қорғанысты жақсартады</w:t>
      </w:r>
    </w:p>
    <w:p>
      <w:r>
        <w:t>•      тірек  алаңын ұлғайтады</w:t>
      </w:r>
    </w:p>
    <w:p>
      <w:r>
        <w:t>Қандай дене тәрбие түрі күрделі- қиындастыруды, жаңа әректтерді меңгеруді үйретеді?</w:t>
      </w:r>
    </w:p>
    <w:p>
      <w:r>
        <w:t>•     ептілік</w:t>
      </w:r>
    </w:p>
    <w:p>
      <w:r>
        <w:t>•     иілгіштік</w:t>
      </w:r>
    </w:p>
    <w:p>
      <w:r>
        <w:t>•     күш</w:t>
      </w:r>
    </w:p>
    <w:p>
      <w:r>
        <w:t>•     төзімділік</w:t>
      </w:r>
    </w:p>
    <w:p>
      <w:r>
        <w:t>•     жылдамдық</w:t>
      </w:r>
    </w:p>
    <w:p>
      <w:r>
        <w:t>Жоғары жылдамдықпен жұмыс істеу қабілетін қандай қабілеттер әсер етеді?</w:t>
      </w:r>
    </w:p>
    <w:p>
      <w:r>
        <w:t>•     иілгіштік</w:t>
      </w:r>
    </w:p>
    <w:p>
      <w:r>
        <w:t>•     ептілік</w:t>
      </w:r>
    </w:p>
    <w:p>
      <w:r>
        <w:t>•     күш</w:t>
      </w:r>
    </w:p>
    <w:p>
      <w:r>
        <w:t>•     төзімділік</w:t>
      </w:r>
    </w:p>
    <w:p>
      <w:r>
        <w:t>•     жылдамдық</w:t>
      </w:r>
    </w:p>
    <w:p>
      <w:r>
        <w:t>Қарсыласының қарсы қимылдарын жеңу, немесе оған қарсы қойылатын қандай қабілеттерді қолдану?</w:t>
      </w:r>
    </w:p>
    <w:p>
      <w:r>
        <w:t>•     күш</w:t>
      </w:r>
    </w:p>
    <w:p>
      <w:r>
        <w:t>•     ептілік</w:t>
      </w:r>
    </w:p>
    <w:p>
      <w:r>
        <w:t>•     иілгіштік</w:t>
      </w:r>
    </w:p>
    <w:p>
      <w:r>
        <w:t>•     төзімділік</w:t>
      </w:r>
    </w:p>
    <w:p>
      <w:r>
        <w:t>•     жылдамдық</w:t>
      </w:r>
    </w:p>
    <w:p>
      <w:r>
        <w:t>Аз уақыттың ішінде орындалатын әректтерді орындау дене қасиеті?</w:t>
      </w:r>
    </w:p>
    <w:p>
      <w:r>
        <w:t>•     жылдамдық</w:t>
      </w:r>
    </w:p>
    <w:p>
      <w:r>
        <w:t>•     ептілік</w:t>
      </w:r>
    </w:p>
    <w:p>
      <w:r>
        <w:t>•     иілгіштік</w:t>
      </w:r>
    </w:p>
    <w:p>
      <w:r>
        <w:t>•     күш</w:t>
      </w:r>
    </w:p>
    <w:p>
      <w:r>
        <w:t>•     төзімділік</w:t>
      </w:r>
    </w:p>
    <w:p>
      <w:r>
        <w:t>Тианақты жұмысты белгілі тығыздықпен орындауға қандай дене тәрбиесі қажет?</w:t>
      </w:r>
    </w:p>
    <w:p>
      <w:r>
        <w:t>•     төзімділік</w:t>
      </w:r>
    </w:p>
    <w:p>
      <w:r>
        <w:t>•     ептілік</w:t>
      </w:r>
    </w:p>
    <w:p>
      <w:r>
        <w:t>•     иілгіштік</w:t>
      </w:r>
    </w:p>
    <w:p>
      <w:r>
        <w:t>•     күш</w:t>
      </w:r>
    </w:p>
    <w:p>
      <w:r>
        <w:t>•     жылдамдық</w:t>
      </w:r>
    </w:p>
    <w:p>
      <w:r>
        <w:t>Спортшының күші немен өлшенеді?</w:t>
      </w:r>
    </w:p>
    <w:p>
      <w:r>
        <w:t>•     динамометрмен</w:t>
      </w:r>
    </w:p>
    <w:p>
      <w:r>
        <w:t>•     сызғышпен</w:t>
      </w:r>
    </w:p>
    <w:p>
      <w:r>
        <w:t>•     секундомермен</w:t>
      </w:r>
    </w:p>
    <w:p>
      <w:r>
        <w:t>•     велоэргомометрмен</w:t>
      </w:r>
    </w:p>
    <w:p>
      <w:r>
        <w:t>•     танометрмен</w:t>
      </w:r>
    </w:p>
    <w:p>
      <w:r>
        <w:t>Жылдамдық немен өлшенеді?</w:t>
      </w:r>
    </w:p>
    <w:p>
      <w:r>
        <w:t>•     секундомермен</w:t>
      </w:r>
    </w:p>
    <w:p>
      <w:r>
        <w:t>•     спирометрмен</w:t>
      </w:r>
    </w:p>
    <w:p>
      <w:r>
        <w:t>•     динамомермен</w:t>
      </w:r>
    </w:p>
    <w:p>
      <w:r>
        <w:t>•     велоэргомометрмен</w:t>
      </w:r>
    </w:p>
    <w:p>
      <w:r>
        <w:t>•     танометрмен</w:t>
      </w:r>
    </w:p>
    <w:p>
      <w:r>
        <w:t>Қозғалыс қасиеті неден басталады?</w:t>
      </w:r>
    </w:p>
    <w:p>
      <w:r>
        <w:t>•     күнгірт түрде ақ заттың көрінуі</w:t>
      </w:r>
    </w:p>
    <w:p>
      <w:r>
        <w:t>•     қозғалыстан</w:t>
      </w:r>
    </w:p>
    <w:p>
      <w:r>
        <w:t>•     автоматты түрден</w:t>
      </w:r>
    </w:p>
    <w:p>
      <w:r>
        <w:t>•     тұрақтылықты</w:t>
      </w:r>
    </w:p>
    <w:p>
      <w:r>
        <w:t>•     жекеленуден</w:t>
      </w:r>
    </w:p>
    <w:p>
      <w:r>
        <w:t>Спорттық әдісті оқытудың қандай жалғастары бар?</w:t>
      </w:r>
    </w:p>
    <w:p>
      <w:r>
        <w:t>•     білімді беру, қабілетті үйрету</w:t>
      </w:r>
    </w:p>
    <w:p>
      <w:r>
        <w:t>•     спорттық дайындықты жекелендіру</w:t>
      </w:r>
    </w:p>
    <w:p>
      <w:r>
        <w:t>•     қабілетті қалыптастыру, білімді беру, білгерлікті үйрету</w:t>
      </w:r>
    </w:p>
    <w:p>
      <w:r>
        <w:t>•     қабілетті үйрету, тұрақтылықты үйрету, білімділікке тәрбиелеу</w:t>
      </w:r>
    </w:p>
    <w:p>
      <w:r>
        <w:t>•     жаттығу, үйрену</w:t>
      </w:r>
    </w:p>
    <w:p>
      <w:r>
        <w:t>Спорт түрлеріне оқыту барысында білім беру үшін қандай әдіс-тәсілдер қолданылады?</w:t>
      </w:r>
    </w:p>
    <w:p>
      <w:r>
        <w:t>•     сөзбен жеткізу және көрсету</w:t>
      </w:r>
    </w:p>
    <w:p>
      <w:r>
        <w:t>•     антропометрия</w:t>
      </w:r>
    </w:p>
    <w:p>
      <w:r>
        <w:t>•     пульсометрия</w:t>
      </w:r>
    </w:p>
    <w:p>
      <w:r>
        <w:t>•     динамометрия</w:t>
      </w:r>
    </w:p>
    <w:p>
      <w:r>
        <w:t>•     анамнез</w:t>
      </w:r>
    </w:p>
    <w:p>
      <w:r>
        <w:t>Спорт түрлерінің әдіс-айласын үйрету барысында қандай тәсілдер қолданылады?</w:t>
      </w:r>
    </w:p>
    <w:p>
      <w:r>
        <w:t>•     тұтас, бөлінген</w:t>
      </w:r>
    </w:p>
    <w:p>
      <w:r>
        <w:t>•     интервалды</w:t>
      </w:r>
    </w:p>
    <w:p>
      <w:r>
        <w:t>•     қайталамалы</w:t>
      </w:r>
    </w:p>
    <w:p>
      <w:r>
        <w:t>•     жарыстық</w:t>
      </w:r>
    </w:p>
    <w:p>
      <w:r>
        <w:t>•     ауыспалы</w:t>
      </w:r>
    </w:p>
    <w:p>
      <w:r>
        <w:t>Спорт түрлеріне оқытудың негізгі міндеттері қандай?</w:t>
      </w:r>
    </w:p>
    <w:p>
      <w:r>
        <w:t>•     білім беру, қабілет пен дағдыны қалыптастыру</w:t>
      </w:r>
    </w:p>
    <w:p>
      <w:r>
        <w:t>•     құрал-жабдықтар әзірлеу</w:t>
      </w:r>
    </w:p>
    <w:p>
      <w:r>
        <w:t>•     дене-күш дайындығына тест жүргізу</w:t>
      </w:r>
    </w:p>
    <w:p>
      <w:r>
        <w:t>•     әдіс-тәсілдік әрекеттің көлемін анықтау</w:t>
      </w:r>
    </w:p>
    <w:p>
      <w:r>
        <w:t>•     психологиялық дайындықты жүргізу</w:t>
      </w:r>
    </w:p>
    <w:p>
      <w:r>
        <w:t>Спорт түрлерінің әдіс-айласына оқыту барысында қандай негізгі тәсілдер қолданылады?</w:t>
      </w:r>
    </w:p>
    <w:p>
      <w:r>
        <w:t>•     үйрету әдісі</w:t>
      </w:r>
    </w:p>
    <w:p>
      <w:r>
        <w:t>•     ауыспалы әдіс</w:t>
      </w:r>
    </w:p>
    <w:p>
      <w:r>
        <w:t>•     қайталамалы әдіс</w:t>
      </w:r>
    </w:p>
    <w:p>
      <w:r>
        <w:t>•     интервалды әдіс</w:t>
      </w:r>
    </w:p>
    <w:p>
      <w:r>
        <w:t>•     шеңбер әдісі</w:t>
      </w:r>
    </w:p>
    <w:p>
      <w:r>
        <w:t>Қозғалу қабілетін қалыптастыратын педагогикалық процесс қалай аталады?</w:t>
      </w:r>
    </w:p>
    <w:p>
      <w:r>
        <w:t>•     жаттығу</w:t>
      </w:r>
    </w:p>
    <w:p>
      <w:r>
        <w:t>•     үйрену</w:t>
      </w:r>
    </w:p>
    <w:p>
      <w:r>
        <w:t>•     оқыту</w:t>
      </w:r>
    </w:p>
    <w:p>
      <w:r>
        <w:t>•     төрешілік ету</w:t>
      </w:r>
    </w:p>
    <w:p>
      <w:r>
        <w:t>•     жарыс өткізу</w:t>
      </w:r>
    </w:p>
    <w:p>
      <w:r>
        <w:t>Үйретудің тұтас әдісі қайда қолданылады?</w:t>
      </w:r>
    </w:p>
    <w:p>
      <w:r>
        <w:t>•     жеңіл әдіс-тәсілдер мен жаттығуларды үйрету кезінде</w:t>
      </w:r>
    </w:p>
    <w:p>
      <w:r>
        <w:t>•     оқытудың басында</w:t>
      </w:r>
    </w:p>
    <w:p>
      <w:r>
        <w:t>•     оқытудың соңында</w:t>
      </w:r>
    </w:p>
    <w:p>
      <w:r>
        <w:t>•     қиын жаттығуларды үйрету кезінде</w:t>
      </w:r>
    </w:p>
    <w:p>
      <w:r>
        <w:t>•     қиын әдіс-тәсілдер мен жаттығуларды үйрету кезінде</w:t>
      </w:r>
    </w:p>
    <w:p>
      <w:r>
        <w:t>Бөліктерге бөліп оқыту тәсілі қашан қолданылады?</w:t>
      </w:r>
    </w:p>
    <w:p>
      <w:r>
        <w:t>•     ауыр әдіс-тәсіл  мен жаттығуларды үйрету кезінде</w:t>
      </w:r>
    </w:p>
    <w:p>
      <w:r>
        <w:t>•     жеңіл әдіс-тәсілдерге үйрету кезінде</w:t>
      </w:r>
    </w:p>
    <w:p>
      <w:r>
        <w:t>•     жеңіл жаттығуларға үйрету кезінде</w:t>
      </w:r>
    </w:p>
    <w:p>
      <w:r>
        <w:t>•     оқытудың басында</w:t>
      </w:r>
    </w:p>
    <w:p>
      <w:r>
        <w:t>•     оқытудың соңында</w:t>
      </w:r>
    </w:p>
    <w:p>
      <w:r>
        <w:t>Жаттықтырудың қай әдіс-тәсілі негізгі болып есептеледі?</w:t>
      </w:r>
    </w:p>
    <w:p>
      <w:r>
        <w:t>•     арнайы жаттығулар мен жарыстық жаттығулар</w:t>
      </w:r>
    </w:p>
    <w:p>
      <w:r>
        <w:t>•     қорытынды жаттығулар</w:t>
      </w:r>
    </w:p>
    <w:p>
      <w:r>
        <w:t>•     саптық жаттығулар</w:t>
      </w:r>
    </w:p>
    <w:p>
      <w:r>
        <w:t>•     ретреттік жаттығулар</w:t>
      </w:r>
    </w:p>
    <w:p>
      <w:r>
        <w:t>•     қалыпқа келуге арналған жаттығулар</w:t>
      </w:r>
    </w:p>
    <w:p>
      <w:r>
        <w:t>Жаттықтырудың қай құралы көмекші болып есептеледі?</w:t>
      </w:r>
    </w:p>
    <w:p>
      <w:r>
        <w:t>•     қорытынды, саптық, реттік жаттығулар</w:t>
      </w:r>
    </w:p>
    <w:p>
      <w:r>
        <w:t>•     оқу тапсырмалары</w:t>
      </w:r>
    </w:p>
    <w:p>
      <w:r>
        <w:t>•     оқу-жаттығу тапсырмалары</w:t>
      </w:r>
    </w:p>
    <w:p>
      <w:r>
        <w:t>•     жарыс жаттығулары</w:t>
      </w:r>
    </w:p>
    <w:p>
      <w:r>
        <w:t>•     жаттықтыру тапсырмалары</w:t>
      </w:r>
    </w:p>
    <w:p>
      <w:r>
        <w:t>Спорттық техникалық шеберлік деңгейі қандай зерттеу әдісімен анықталады?</w:t>
      </w:r>
    </w:p>
    <w:p>
      <w:r>
        <w:t>•     педагогикалық</w:t>
      </w:r>
    </w:p>
    <w:p>
      <w:r>
        <w:t>•     психологиялық</w:t>
      </w:r>
    </w:p>
    <w:p>
      <w:r>
        <w:t>•     әлеуметтік</w:t>
      </w:r>
    </w:p>
    <w:p>
      <w:r>
        <w:t>•     стенографиялық</w:t>
      </w:r>
    </w:p>
    <w:p>
      <w:r>
        <w:t>•     медико-биологиялық</w:t>
      </w:r>
    </w:p>
    <w:p>
      <w:r>
        <w:t>БЖСМ мен ОРМБЖСМ-де оқу жаттықтыру процесінің негізгі формалары қандай?</w:t>
      </w:r>
    </w:p>
    <w:p>
      <w:r>
        <w:t>•     оқу-жаттықтыру сабақтары</w:t>
      </w:r>
    </w:p>
    <w:p>
      <w:r>
        <w:t>•     әңгіме</w:t>
      </w:r>
    </w:p>
    <w:p>
      <w:r>
        <w:t>•     дәріс</w:t>
      </w:r>
    </w:p>
    <w:p>
      <w:r>
        <w:t>•     көрсету</w:t>
      </w:r>
    </w:p>
    <w:p>
      <w:r>
        <w:t>•     семинарлық сабақтар</w:t>
      </w:r>
    </w:p>
    <w:p>
      <w:r>
        <w:t>Қандай зерттеу әдісімен координациялық қабілеттерді анықтайды?</w:t>
      </w:r>
    </w:p>
    <w:p>
      <w:r>
        <w:t>•     педагогикалық</w:t>
      </w:r>
    </w:p>
    <w:p>
      <w:r>
        <w:t>•     медико-биологиялық</w:t>
      </w:r>
    </w:p>
    <w:p>
      <w:r>
        <w:t>•     әлеуметтік</w:t>
      </w:r>
    </w:p>
    <w:p>
      <w:r>
        <w:t>•     психологиялық</w:t>
      </w:r>
    </w:p>
    <w:p>
      <w:r>
        <w:t>•     жарыс байқауы</w:t>
      </w:r>
    </w:p>
    <w:p>
      <w:r>
        <w:t>Сабақтың қай бөлімі жылдамдықты дамытуға арналған?</w:t>
      </w:r>
    </w:p>
    <w:p>
      <w:r>
        <w:t>•     дайындық бөлімінің екінші соңында</w:t>
      </w:r>
    </w:p>
    <w:p>
      <w:r>
        <w:t>•     қорытынды</w:t>
      </w:r>
    </w:p>
    <w:p>
      <w:r>
        <w:t>•     негізгі</w:t>
      </w:r>
    </w:p>
    <w:p>
      <w:r>
        <w:t>•     кіріспе</w:t>
      </w:r>
    </w:p>
    <w:p>
      <w:r>
        <w:t>•     негізгі бөлімнің соңында</w:t>
      </w:r>
    </w:p>
    <w:p>
      <w:r>
        <w:t>Жекпе-жек өнерінің оқу-жаттықтыру процесінде қолданылатын қай жаттығулар негізгі болып саналады?</w:t>
      </w:r>
    </w:p>
    <w:p>
      <w:r>
        <w:t>•     спортшының жеке жарыс жаттығуларындағы сайыстар</w:t>
      </w:r>
    </w:p>
    <w:p>
      <w:r>
        <w:t>•     саптық</w:t>
      </w:r>
    </w:p>
    <w:p>
      <w:r>
        <w:t>•     жалпы дамытушы</w:t>
      </w:r>
    </w:p>
    <w:p>
      <w:r>
        <w:t>•     реттік</w:t>
      </w:r>
    </w:p>
    <w:p>
      <w:r>
        <w:t>•     қалыпқа келтіру жаттығулары</w:t>
      </w:r>
    </w:p>
    <w:p>
      <w:r>
        <w:t>Балуанды жаттықтыруда қандай жаттығулар көмекші ретінде қолданылады?</w:t>
      </w:r>
    </w:p>
    <w:p>
      <w:r>
        <w:t>•     дайындық және саптық</w:t>
      </w:r>
    </w:p>
    <w:p>
      <w:r>
        <w:t>•     оқу тапсырмалары</w:t>
      </w:r>
    </w:p>
    <w:p>
      <w:r>
        <w:t>•     жаттықтыру тапсырмалары</w:t>
      </w:r>
    </w:p>
    <w:p>
      <w:r>
        <w:t>•     оқу-жаттықтыру тапсырмалары</w:t>
      </w:r>
    </w:p>
    <w:p>
      <w:r>
        <w:t>•     жарыс тапсырмалары</w:t>
      </w:r>
    </w:p>
    <w:p>
      <w:r>
        <w:t>Дене-күш дайындығын анықтау барысында қандай педагогикалық бақылау тәсілдері қолданылады?</w:t>
      </w:r>
    </w:p>
    <w:p>
      <w:r>
        <w:t>•     сұрақ-жауап</w:t>
      </w:r>
    </w:p>
    <w:p>
      <w:r>
        <w:t>•     сұрақ, бақылау нормативтерін қабылдау</w:t>
      </w:r>
    </w:p>
    <w:p>
      <w:r>
        <w:t>•     жылдық есеп</w:t>
      </w:r>
    </w:p>
    <w:p>
      <w:r>
        <w:t>•     комиссияның шешімі</w:t>
      </w:r>
    </w:p>
    <w:p>
      <w:r>
        <w:t>•     журналдарды толтыру</w:t>
      </w:r>
    </w:p>
    <w:p>
      <w:r>
        <w:t>Арнайы дене-күш дайындығының міндеттері?</w:t>
      </w:r>
    </w:p>
    <w:p>
      <w:r>
        <w:t>•     бақылау нормативтерін меңгеру</w:t>
      </w:r>
    </w:p>
    <w:p>
      <w:r>
        <w:t>•     спорт түрі ретінде жаттықтыру үшін дене-күш қасиетін дамыту</w:t>
      </w:r>
    </w:p>
    <w:p>
      <w:r>
        <w:t>•     дене-күш қасиетін дамыту</w:t>
      </w:r>
    </w:p>
    <w:p>
      <w:r>
        <w:t>•     жаңа жаттығуларды меңгеру</w:t>
      </w:r>
    </w:p>
    <w:p>
      <w:r>
        <w:t>•     төзімділікке жаттығулар орындау</w:t>
      </w:r>
    </w:p>
    <w:p>
      <w:r>
        <w:t>Сабақ қандай бөлімдерден тұрады?</w:t>
      </w:r>
    </w:p>
    <w:p>
      <w:r>
        <w:t>•     дайындық, негізгі, қорытынды</w:t>
      </w:r>
    </w:p>
    <w:p>
      <w:r>
        <w:t>•     дайындық, қорытынды</w:t>
      </w:r>
    </w:p>
    <w:p>
      <w:r>
        <w:t>•     дамушы, оқытушы</w:t>
      </w:r>
    </w:p>
    <w:p>
      <w:r>
        <w:t>•     жарыстық, өтпелі</w:t>
      </w:r>
    </w:p>
    <w:p>
      <w:r>
        <w:t>•     дайындық, негізгі</w:t>
      </w:r>
    </w:p>
    <w:p>
      <w:r>
        <w:t>Сабақтың қай бөлімінде арнайы төзімділікті дамытқан дұрыс?</w:t>
      </w:r>
    </w:p>
    <w:p>
      <w:r>
        <w:t>•     негізгі</w:t>
      </w:r>
    </w:p>
    <w:p>
      <w:r>
        <w:t>•     қорытынды</w:t>
      </w:r>
    </w:p>
    <w:p>
      <w:r>
        <w:t>•     кіріспе</w:t>
      </w:r>
    </w:p>
    <w:p>
      <w:r>
        <w:t>•     дайындық бөлімінің басында</w:t>
      </w:r>
    </w:p>
    <w:p>
      <w:r>
        <w:t>•     дайындық</w:t>
      </w:r>
    </w:p>
    <w:p>
      <w:r>
        <w:t>Спорт түрінің әдіс-тәсілін үйрету барсында білім беру үшін қандай негізгі әдістер қолданылады?</w:t>
      </w:r>
    </w:p>
    <w:p>
      <w:r>
        <w:t>•     жаттығу әдісі</w:t>
      </w:r>
    </w:p>
    <w:p>
      <w:r>
        <w:t>•     ауыспалы</w:t>
      </w:r>
    </w:p>
    <w:p>
      <w:r>
        <w:t>•     интервалды</w:t>
      </w:r>
    </w:p>
    <w:p>
      <w:r>
        <w:t>•     қайталама</w:t>
      </w:r>
    </w:p>
    <w:p>
      <w:r>
        <w:t>•     сөзбен жеткізу және көрсету</w:t>
      </w:r>
    </w:p>
    <w:p>
      <w:r>
        <w:t>Спортшының тәсілдік дайындығын қандай әдістер арқылы анықталады?</w:t>
      </w:r>
    </w:p>
    <w:p>
      <w:r>
        <w:t>•     әдіс-тәсілдік әрекетті тіркеу</w:t>
      </w:r>
    </w:p>
    <w:p>
      <w:r>
        <w:t>•     динамометрия</w:t>
      </w:r>
    </w:p>
    <w:p>
      <w:r>
        <w:t>•     пульсометрия</w:t>
      </w:r>
    </w:p>
    <w:p>
      <w:r>
        <w:t>•     ЭКГ</w:t>
      </w:r>
    </w:p>
    <w:p>
      <w:r>
        <w:t>•     биохимиялық сараптамалар</w:t>
      </w:r>
    </w:p>
    <w:p>
      <w:r>
        <w:t>Оқыған сабақтарды дұрыс түсіндіру үшін қандай дидактикалық талаптар қолданылады?</w:t>
      </w:r>
    </w:p>
    <w:p>
      <w:r>
        <w:t>•     көрнектілік</w:t>
      </w:r>
    </w:p>
    <w:p>
      <w:r>
        <w:t>•     игерілетін</w:t>
      </w:r>
    </w:p>
    <w:p>
      <w:r>
        <w:t>•     ұдайы</w:t>
      </w:r>
    </w:p>
    <w:p>
      <w:r>
        <w:t>•     тұрақтылық</w:t>
      </w:r>
    </w:p>
    <w:p>
      <w:r>
        <w:t>•     ғылыми</w:t>
      </w:r>
    </w:p>
    <w:p>
      <w:r>
        <w:t>Қандай дидактикалық талаптарды қолдану күрделі жаттығу тапсырмаларын орындауды реттеуге мүмкіндік береді?</w:t>
      </w:r>
    </w:p>
    <w:p>
      <w:r>
        <w:t>•     игерілетін</w:t>
      </w:r>
    </w:p>
    <w:p>
      <w:r>
        <w:t>•     ұдайы</w:t>
      </w:r>
    </w:p>
    <w:p>
      <w:r>
        <w:t>•     көрнектілік</w:t>
      </w:r>
    </w:p>
    <w:p>
      <w:r>
        <w:t>•     тұрақтылық</w:t>
      </w:r>
    </w:p>
    <w:p>
      <w:r>
        <w:t>•     ғылыми</w:t>
      </w:r>
    </w:p>
    <w:p>
      <w:r>
        <w:t>Қандай дидактикалық талап жаттығу тапсырмаларын біртіндеп үйретуге көмектеседі?</w:t>
      </w:r>
    </w:p>
    <w:p>
      <w:r>
        <w:t>•     ұдайы</w:t>
      </w:r>
    </w:p>
    <w:p>
      <w:r>
        <w:t>•     игерілетін</w:t>
      </w:r>
    </w:p>
    <w:p>
      <w:r>
        <w:t>•     көрнектілік</w:t>
      </w:r>
    </w:p>
    <w:p>
      <w:r>
        <w:t>•     тұрақтылық</w:t>
      </w:r>
    </w:p>
    <w:p>
      <w:r>
        <w:t>•     ғылыми</w:t>
      </w:r>
    </w:p>
    <w:p>
      <w:r>
        <w:t>Қандай дидактикалық талаптарды қолдану арқылы жарыс кезінде өзін сенімді сезінуге болады?</w:t>
      </w:r>
    </w:p>
    <w:p>
      <w:r>
        <w:t>•     тұрақтылық</w:t>
      </w:r>
    </w:p>
    <w:p>
      <w:r>
        <w:t>•     игерілетін</w:t>
      </w:r>
    </w:p>
    <w:p>
      <w:r>
        <w:t>•     ұдайы</w:t>
      </w:r>
    </w:p>
    <w:p>
      <w:r>
        <w:t>•     көрнектілік</w:t>
      </w:r>
    </w:p>
    <w:p>
      <w:r>
        <w:t>•     ғылыми</w:t>
      </w:r>
    </w:p>
    <w:p>
      <w:r>
        <w:t>Қандай педагогикалық талаптар құқтық және жігерлілік қасиеттерді тәрбиелеуге көмектеседі?</w:t>
      </w:r>
    </w:p>
    <w:p>
      <w:r>
        <w:t>•     тәрбиелік оқыту</w:t>
      </w:r>
    </w:p>
    <w:p>
      <w:r>
        <w:t>•     игерілетін</w:t>
      </w:r>
    </w:p>
    <w:p>
      <w:r>
        <w:t>•     ұдайы</w:t>
      </w:r>
    </w:p>
    <w:p>
      <w:r>
        <w:t>•     көрнектілік</w:t>
      </w:r>
    </w:p>
    <w:p>
      <w:r>
        <w:t>•     ғылыми</w:t>
      </w:r>
    </w:p>
    <w:p>
      <w:r>
        <w:t>Ұлдар мен қыздарды үйреткендегі ең басты ерекшелік?</w:t>
      </w:r>
    </w:p>
    <w:p>
      <w:r>
        <w:t>•     жыныс дамуының ерекшеліктері</w:t>
      </w:r>
    </w:p>
    <w:p>
      <w:r>
        <w:t>•     бой</w:t>
      </w:r>
    </w:p>
    <w:p>
      <w:r>
        <w:t>•     салмақ</w:t>
      </w:r>
    </w:p>
    <w:p>
      <w:r>
        <w:t>•     күш қасиеттері</w:t>
      </w:r>
    </w:p>
    <w:p>
      <w:r>
        <w:t>•     төзімділік</w:t>
      </w:r>
    </w:p>
    <w:p>
      <w:r>
        <w:t>Жаттығу сабақтарының қай бөлігінде әдістік, тәсілдік қозғалыстарды үйреткен жөн?</w:t>
      </w:r>
    </w:p>
    <w:p>
      <w:r>
        <w:t>•     негізгі бөлігінде</w:t>
      </w:r>
    </w:p>
    <w:p>
      <w:r>
        <w:t>•     кіріспе бөлігінде</w:t>
      </w:r>
    </w:p>
    <w:p>
      <w:r>
        <w:t>•     дайындық бөлігінде</w:t>
      </w:r>
    </w:p>
    <w:p>
      <w:r>
        <w:t>•     қорытынды бөлігінде</w:t>
      </w:r>
    </w:p>
    <w:p>
      <w:r>
        <w:t>•     дайындық бөліктің екінші жартысында</w:t>
      </w:r>
    </w:p>
    <w:p>
      <w:r>
        <w:t>Жаттығу сабақтарына қарай жоспарлау құжаттар жасалады?</w:t>
      </w:r>
    </w:p>
    <w:p>
      <w:r>
        <w:t>•     жоспар конспекті</w:t>
      </w:r>
    </w:p>
    <w:p>
      <w:r>
        <w:t>•     жұмыс жоспры</w:t>
      </w:r>
    </w:p>
    <w:p>
      <w:r>
        <w:t>•     сабақтың жоспар үлгісі</w:t>
      </w:r>
    </w:p>
    <w:p>
      <w:r>
        <w:t>•     жарыстың жоспары</w:t>
      </w:r>
    </w:p>
    <w:p>
      <w:r>
        <w:t>•     көрнекті кездесулерде</w:t>
      </w:r>
    </w:p>
    <w:p>
      <w:r>
        <w:t>Қай сабақтарда тек жаңа жаттығулар мен әдіс-тәсілдерді үйретеді?</w:t>
      </w:r>
    </w:p>
    <w:p>
      <w:r>
        <w:t>•     оқу сабағында</w:t>
      </w:r>
    </w:p>
    <w:p>
      <w:r>
        <w:t>•     оқу-жаттығу кезінде</w:t>
      </w:r>
    </w:p>
    <w:p>
      <w:r>
        <w:t>•     жаттығу сабағында</w:t>
      </w:r>
    </w:p>
    <w:p>
      <w:r>
        <w:t>•     жарыс кездерінде</w:t>
      </w:r>
    </w:p>
    <w:p>
      <w:r>
        <w:t>•     көрнекті кездесуде</w:t>
      </w:r>
    </w:p>
    <w:p>
      <w:r>
        <w:t>Әдіс-тәсілдерді шыңдауды қайталау қандай сабақтарда өткізіледі?</w:t>
      </w:r>
    </w:p>
    <w:p>
      <w:r>
        <w:t>•     жаттығу кезінде</w:t>
      </w:r>
    </w:p>
    <w:p>
      <w:r>
        <w:t>•     оқу-жаттығу кезінде</w:t>
      </w:r>
    </w:p>
    <w:p>
      <w:r>
        <w:t>•     оқу кезінде</w:t>
      </w:r>
    </w:p>
    <w:p>
      <w:r>
        <w:t>•     жарыс кездерінде</w:t>
      </w:r>
    </w:p>
    <w:p>
      <w:r>
        <w:t>•     көрнекті кездесуде</w:t>
      </w:r>
    </w:p>
    <w:p>
      <w:r>
        <w:t>Қандай сабақта жаңа әдіс-тәсілді үйренеді, үйренгендерді қайталайды?</w:t>
      </w:r>
    </w:p>
    <w:p>
      <w:r>
        <w:t>•     оқу-жаттығу кезінде</w:t>
      </w:r>
    </w:p>
    <w:p>
      <w:r>
        <w:t>•     жаттығу кезінде</w:t>
      </w:r>
    </w:p>
    <w:p>
      <w:r>
        <w:t>•     оқу кезінде</w:t>
      </w:r>
    </w:p>
    <w:p>
      <w:r>
        <w:t>•     жарыс кездерінде</w:t>
      </w:r>
    </w:p>
    <w:p>
      <w:r>
        <w:t>•     көрнекті кездесуде</w:t>
      </w:r>
    </w:p>
    <w:p>
      <w:r>
        <w:t>Қозғалыс қабілетін шыңдау үшін қай тәсілдер пайдалы?</w:t>
      </w:r>
    </w:p>
    <w:p>
      <w:r>
        <w:t>•     айналмалы жаттығулар</w:t>
      </w:r>
    </w:p>
    <w:p>
      <w:r>
        <w:t>•     қайталайтын белгі жаттығуларды қолдану</w:t>
      </w:r>
    </w:p>
    <w:p>
      <w:r>
        <w:t>•     ойын тәсілі</w:t>
      </w:r>
    </w:p>
    <w:p>
      <w:r>
        <w:t>•     көрнекті тәсіл</w:t>
      </w:r>
    </w:p>
    <w:p>
      <w:r>
        <w:t>•     үзілістерді қолдану тәсілі</w:t>
      </w:r>
    </w:p>
    <w:p>
      <w:r>
        <w:t>Қозғалыс әдістерін пайдалы өзгертуге не әсер етеді?</w:t>
      </w:r>
    </w:p>
    <w:p>
      <w:r>
        <w:t>•     әдістік әрекеттердің ұқсастығы</w:t>
      </w:r>
    </w:p>
    <w:p>
      <w:r>
        <w:t>•     дайындық ортада қозғалыстардың ұқсастығы</w:t>
      </w:r>
    </w:p>
    <w:p>
      <w:r>
        <w:t>•     қозғалыс ортаның соңғы бөлімінің ұқсастығы</w:t>
      </w:r>
    </w:p>
    <w:p>
      <w:r>
        <w:t>•     әрекеттерді орындаудың ұқсастығы</w:t>
      </w:r>
    </w:p>
    <w:p>
      <w:r>
        <w:t>•     әрекеттердің бөліктерінің ұқсастығы</w:t>
      </w:r>
    </w:p>
    <w:p>
      <w:r>
        <w:t>Орындайтын қыймылдарды ойланып істеуге қандай талаптар әсер етеді?</w:t>
      </w:r>
    </w:p>
    <w:p>
      <w:r>
        <w:t>•     ойланып ынталы орындайтын талап</w:t>
      </w:r>
    </w:p>
    <w:p>
      <w:r>
        <w:t>•     көрнектілік талабы</w:t>
      </w:r>
    </w:p>
    <w:p>
      <w:r>
        <w:t>•     орындауға мүмкін талап</w:t>
      </w:r>
    </w:p>
    <w:p>
      <w:r>
        <w:t>•     жекелеген талаптар</w:t>
      </w:r>
    </w:p>
    <w:p>
      <w:r>
        <w:t>•     біртіндеп орындау талабы</w:t>
      </w:r>
    </w:p>
    <w:p>
      <w:r>
        <w:t>Спортшының өз өргенін қалыптастыруға оқыту талаптарының қайсысы әсер етеді?</w:t>
      </w:r>
    </w:p>
    <w:p>
      <w:r>
        <w:t>•     жекелендірілген талап</w:t>
      </w:r>
    </w:p>
    <w:p>
      <w:r>
        <w:t>•     көрнектілік талабы</w:t>
      </w:r>
    </w:p>
    <w:p>
      <w:r>
        <w:t>•     саналылық және ынталылық талабы</w:t>
      </w:r>
    </w:p>
    <w:p>
      <w:r>
        <w:t>•     орындауға мүмкін талап</w:t>
      </w:r>
    </w:p>
    <w:p>
      <w:r>
        <w:t>•     біртіндеп орындау талабы</w:t>
      </w:r>
    </w:p>
    <w:p>
      <w:r>
        <w:t>Жеке турнирдің жеңімпазы болып.............. қатысушы саналады.</w:t>
      </w:r>
    </w:p>
    <w:p>
      <w:r>
        <w:t>•     ең көп ұпай жинаған</w:t>
      </w:r>
    </w:p>
    <w:p>
      <w:r>
        <w:t>•     жұп сан ұпай жинаған</w:t>
      </w:r>
    </w:p>
    <w:p>
      <w:r>
        <w:t>•     тақ сан ұпай жинаған</w:t>
      </w:r>
    </w:p>
    <w:p>
      <w:r>
        <w:t>•     ойындарды бірінші болып бітірген</w:t>
      </w:r>
    </w:p>
    <w:p>
      <w:r>
        <w:t>•     ең аз ұпай жинаған</w:t>
      </w:r>
    </w:p>
    <w:p>
      <w:r>
        <w:t>Жарыс шартын қандай құжат анықтайды?</w:t>
      </w:r>
    </w:p>
    <w:p>
      <w:r>
        <w:t>•     жарыс шарты</w:t>
      </w:r>
    </w:p>
    <w:p>
      <w:r>
        <w:t>•     өтініш</w:t>
      </w:r>
    </w:p>
    <w:p>
      <w:r>
        <w:t>•     регламент</w:t>
      </w:r>
    </w:p>
    <w:p>
      <w:r>
        <w:t>•     жарысқа өтінім</w:t>
      </w:r>
    </w:p>
    <w:p>
      <w:r>
        <w:t>•     жарыс хаттамасы</w:t>
      </w:r>
    </w:p>
    <w:p>
      <w:r>
        <w:t>Cабақ өткізуде қандай құжат негізгі болып табылады?</w:t>
      </w:r>
    </w:p>
    <w:p>
      <w:r>
        <w:t>•      Сабақтың жоспар-конспектісі</w:t>
      </w:r>
    </w:p>
    <w:p>
      <w:r>
        <w:t>•      Сыныптық  журнал</w:t>
      </w:r>
    </w:p>
    <w:p>
      <w:r>
        <w:t>•      Спорттық бақылау нормативтері</w:t>
      </w:r>
    </w:p>
    <w:p>
      <w:r>
        <w:t>•      Спорт ойындары кітабы</w:t>
      </w:r>
    </w:p>
    <w:p>
      <w:r>
        <w:t>•      Жарыс өткізу шарты</w:t>
      </w:r>
    </w:p>
    <w:p>
      <w:r>
        <w:t>Спорттағы айналмалы жаттығу тәсілі деген не?</w:t>
      </w:r>
    </w:p>
    <w:p>
      <w:r>
        <w:t>•      Физикалық жаттығуларды оқу нүктесінен келесі нүктеге айналым арқылы  орындау</w:t>
      </w:r>
    </w:p>
    <w:p>
      <w:r>
        <w:t>•      Айналымды кедергілермен жүгіру</w:t>
      </w:r>
    </w:p>
    <w:p>
      <w:r>
        <w:t>•      Айналымды жылдамдықпен жүгіру</w:t>
      </w:r>
    </w:p>
    <w:p>
      <w:r>
        <w:t>•      Айналымды ауырлықпен  жүгіру</w:t>
      </w:r>
    </w:p>
    <w:p>
      <w:r>
        <w:t>•      Дененің әр бөлігімен айналмалы қимылдар жасау</w:t>
      </w:r>
    </w:p>
    <w:p>
      <w:r>
        <w:t>Бас хатшы жарыстарда қандай қызмет атқарады?</w:t>
      </w:r>
    </w:p>
    <w:p>
      <w:r>
        <w:t>•      Жарыс құжаттарын жүргізеді</w:t>
      </w:r>
    </w:p>
    <w:p>
      <w:r>
        <w:t>•      Жарыс шарттарын құрастырады</w:t>
      </w:r>
    </w:p>
    <w:p>
      <w:r>
        <w:t>•      Құралдарды жарыстарға дайындайды</w:t>
      </w:r>
    </w:p>
    <w:p>
      <w:r>
        <w:t>•      Жарыстың шығын сметасын дайындайды</w:t>
      </w:r>
    </w:p>
    <w:p>
      <w:r>
        <w:t>•      Жарыста медициналық көмек көрсетеді</w:t>
      </w:r>
    </w:p>
    <w:p>
      <w:r>
        <w:t>Жалпы физикалық дайындық  мақсаты .......... тұрады?</w:t>
      </w:r>
    </w:p>
    <w:p>
      <w:r>
        <w:t>•     Ағзаның жалпы жұмыс істеу қабілетін жоғарлатудан</w:t>
      </w:r>
    </w:p>
    <w:p>
      <w:r>
        <w:t>•     Ауыр физикалық жұмыс істеу қабілетін жоғарлатудан</w:t>
      </w:r>
    </w:p>
    <w:p>
      <w:r>
        <w:t>•     Жеңіл физикалық жұмыс істеу қабілетін жоғарлатудан</w:t>
      </w:r>
    </w:p>
    <w:p>
      <w:r>
        <w:t>•     Ағзаның жалпы жұмыс істеу қабілетін жоғарлатпаудан</w:t>
      </w:r>
    </w:p>
    <w:p>
      <w:r>
        <w:t>•     Ағаның демалуынан</w:t>
      </w:r>
    </w:p>
    <w:p>
      <w:r>
        <w:t>Сабақтың негізгі бөлімі неше минуттан тұрады?</w:t>
      </w:r>
    </w:p>
    <w:p>
      <w:r>
        <w:t>•     30-35 мин.</w:t>
      </w:r>
    </w:p>
    <w:p>
      <w:r>
        <w:t>•     25-30 мин.</w:t>
      </w:r>
    </w:p>
    <w:p>
      <w:r>
        <w:t>•     25-20 мин.</w:t>
      </w:r>
    </w:p>
    <w:p>
      <w:r>
        <w:t>•     20-15 мин.</w:t>
      </w:r>
    </w:p>
    <w:p>
      <w:r>
        <w:t>•     15-10 мин.</w:t>
      </w:r>
    </w:p>
    <w:p>
      <w:r>
        <w:t>Сабақтың дайындық  бөлімі неше минуттан тұрады?</w:t>
      </w:r>
    </w:p>
    <w:p>
      <w:r>
        <w:t>•     8-10 мин.</w:t>
      </w:r>
    </w:p>
    <w:p>
      <w:r>
        <w:t>•    1-5 мин.</w:t>
      </w:r>
    </w:p>
    <w:p>
      <w:r>
        <w:t>•    15-20 мин.</w:t>
      </w:r>
    </w:p>
    <w:p>
      <w:r>
        <w:t>•    2-3 мин.</w:t>
      </w:r>
    </w:p>
    <w:p>
      <w:r>
        <w:t>•    3-5 мин.</w:t>
      </w:r>
    </w:p>
    <w:p>
      <w:r>
        <w:t>Сабақтың қорытынды бөлімі неше минуттан тұрады?</w:t>
      </w:r>
    </w:p>
    <w:p>
      <w:r>
        <w:t>•     5-7 мин.</w:t>
      </w:r>
    </w:p>
    <w:p>
      <w:r>
        <w:t>•     2-3 мин.</w:t>
      </w:r>
    </w:p>
    <w:p>
      <w:r>
        <w:t>•     1-2 мин.</w:t>
      </w:r>
    </w:p>
    <w:p>
      <w:r>
        <w:t>•    12-15 мин.</w:t>
      </w:r>
    </w:p>
    <w:p>
      <w:r>
        <w:t>•    15-20 мин.</w:t>
      </w:r>
    </w:p>
    <w:p>
      <w:r>
        <w:t>Жаттығудың тепе-теңдік тәсілі қалай қолданылады?</w:t>
      </w:r>
    </w:p>
    <w:p>
      <w:r>
        <w:t>•     Демалыссыз орташа жылдамдықпен</w:t>
      </w:r>
    </w:p>
    <w:p>
      <w:r>
        <w:t>•     Демалыссыз жылдамдықты арттырумен</w:t>
      </w:r>
    </w:p>
    <w:p>
      <w:r>
        <w:t>•     Жоғары жылдамдықпен</w:t>
      </w:r>
    </w:p>
    <w:p>
      <w:r>
        <w:t>•     Демалыс интервалдарымен</w:t>
      </w:r>
    </w:p>
    <w:p>
      <w:r>
        <w:t>•     Демалыс  орташа жылдамдықпен</w:t>
      </w:r>
    </w:p>
    <w:p>
      <w:r>
        <w:t>Жаттығудың айналмалы тәсілі ......... үшін қолданылады:</w:t>
      </w:r>
    </w:p>
    <w:p>
      <w:r>
        <w:t>•     Физикалық сапаны дамыту</w:t>
      </w:r>
    </w:p>
    <w:p>
      <w:r>
        <w:t>•     Жылдамдық төзімділігін дамыту</w:t>
      </w:r>
    </w:p>
    <w:p>
      <w:r>
        <w:t>•     Арнайы төзімділікті дамыту</w:t>
      </w:r>
    </w:p>
    <w:p>
      <w:r>
        <w:t>•     Тыныс алуды  ұстау</w:t>
      </w:r>
    </w:p>
    <w:p>
      <w:r>
        <w:t>•     Жеңіл  жаттығуларды орындау</w:t>
      </w:r>
    </w:p>
    <w:p>
      <w:r>
        <w:t>Қыздырыну дегеніміз не?</w:t>
      </w:r>
    </w:p>
    <w:p>
      <w:r>
        <w:t>•     Физикалық жаттығуды орындауға дайын болу</w:t>
      </w:r>
    </w:p>
    <w:p>
      <w:r>
        <w:t>•     Физикалық жаттығуды орындауға дайын болмау</w:t>
      </w:r>
    </w:p>
    <w:p>
      <w:r>
        <w:t>•     Ұйқыға дайын болу</w:t>
      </w:r>
    </w:p>
    <w:p>
      <w:r>
        <w:t>•     Ағзаның жұмыс істеу қабілетінің төмендеуі</w:t>
      </w:r>
    </w:p>
    <w:p>
      <w:r>
        <w:t>•     Ағзаның жалпы функционалды төмендеуі</w:t>
      </w:r>
    </w:p>
    <w:p>
      <w:r>
        <w:t>Физикалық жүктеме ........мінезделеді:</w:t>
      </w:r>
    </w:p>
    <w:p>
      <w:r>
        <w:t>•     Көлеммен  және интенсивтілікпен</w:t>
      </w:r>
    </w:p>
    <w:p>
      <w:r>
        <w:t>•     Физикалық жаттығуларды оқытумен</w:t>
      </w:r>
    </w:p>
    <w:p>
      <w:r>
        <w:t>•     Физикалық жаттығуларды бекітумен</w:t>
      </w:r>
    </w:p>
    <w:p>
      <w:r>
        <w:t>•     Физикалық жаттығуларды орындауды жетілдірумен</w:t>
      </w:r>
    </w:p>
    <w:p>
      <w:r>
        <w:t>•     Физикалық жаттығуларды ескертумен және түзетумен</w:t>
      </w:r>
    </w:p>
    <w:p>
      <w:r>
        <w:t>Физикалық жүктеменің интенсивтілігі ............ болады:</w:t>
      </w:r>
    </w:p>
    <w:p>
      <w:r>
        <w:t>•     Кішкене, орташа, үлкен және максималды</w:t>
      </w:r>
    </w:p>
    <w:p>
      <w:r>
        <w:t>•     Жоғары және қысқа</w:t>
      </w:r>
    </w:p>
    <w:p>
      <w:r>
        <w:t>•     Жоғары</w:t>
      </w:r>
    </w:p>
    <w:p>
      <w:r>
        <w:t>•     Кысқа</w:t>
      </w:r>
    </w:p>
    <w:p>
      <w:r>
        <w:t>•     Орташа</w:t>
      </w:r>
    </w:p>
    <w:p>
      <w:r>
        <w:t>Күш ........... мінезделеді:</w:t>
      </w:r>
    </w:p>
    <w:p>
      <w:r>
        <w:t>•     ынта салу дәрежесімен</w:t>
      </w:r>
    </w:p>
    <w:p>
      <w:r>
        <w:t>•     Психологиялық дайындық дәрежесімен</w:t>
      </w:r>
    </w:p>
    <w:p>
      <w:r>
        <w:t>•     тактикалық дайындық дәрежесімен</w:t>
      </w:r>
    </w:p>
    <w:p>
      <w:r>
        <w:t>•     теориялық дайындық дәрежесімен</w:t>
      </w:r>
    </w:p>
    <w:p>
      <w:r>
        <w:t>•     Ұйқыны қамтамасыз ету дәрежесімен</w:t>
      </w:r>
    </w:p>
    <w:p>
      <w:r>
        <w:t>Өзіндік жұмыста қандай мақсаттар қарастырылады?</w:t>
      </w:r>
    </w:p>
    <w:p>
      <w:r>
        <w:t>•     Сабақтарға дайындық, алдыңғы анықталған кемшіліктерді қалпына келтіру</w:t>
      </w:r>
    </w:p>
    <w:p>
      <w:r>
        <w:t>•     Оқу үрдісі кезінде келесі сабақтарға дайындалу</w:t>
      </w:r>
    </w:p>
    <w:p>
      <w:r>
        <w:t>•     Кешенді сабақтар кезінде келесі сабақтарға дайындалу</w:t>
      </w:r>
    </w:p>
    <w:p>
      <w:r>
        <w:t>•     Алдыңғы анықталған кемшіліктерді қалпына келтіру жоқ болғанда</w:t>
      </w:r>
    </w:p>
    <w:p>
      <w:r>
        <w:t>•     Сабақтарға тапсырма берілмегенде</w:t>
      </w:r>
    </w:p>
    <w:p>
      <w:r>
        <w:t>Спорттық шаралардың күнтізбелік жоспары дегеніміз қандай құжат?</w:t>
      </w:r>
    </w:p>
    <w:p>
      <w:r>
        <w:t>•     Оқу жылындағы шаралармен жарыстардың тізбегі көрсетілген құжат</w:t>
      </w:r>
    </w:p>
    <w:p>
      <w:r>
        <w:t>•     Оқу жылындағы шаралармен жарыстардың тізбегі көрсетілмеген құжат</w:t>
      </w:r>
    </w:p>
    <w:p>
      <w:r>
        <w:t>•     Шаралармен жарыстардың тізбегі көрсетілген құжат</w:t>
      </w:r>
    </w:p>
    <w:p>
      <w:r>
        <w:t>•     Оқу жылындағы тек қана жарыстардың тізбегі көрсетілген құжат</w:t>
      </w:r>
    </w:p>
    <w:p>
      <w:r>
        <w:t>•     Оқу жылындағы жоспарланбаған шаралармен жарыстардың тізбегі көрсетілген  құжат</w:t>
      </w:r>
    </w:p>
    <w:p>
      <w:r>
        <w:t>Сабақ  жоспар - конспект дегеніміз -</w:t>
      </w:r>
    </w:p>
    <w:p>
      <w:r>
        <w:t>•     Оқу материалының мазмұны әр сабақ бөлігіне көрсетілген құжат</w:t>
      </w:r>
    </w:p>
    <w:p>
      <w:r>
        <w:t>•     Оқу материалының мазмұны сабақтың дайындық бөлігіне көрсетілген құжат</w:t>
      </w:r>
    </w:p>
    <w:p>
      <w:r>
        <w:t>•     Оқу материалының мазмұны сабақтыңнегізгі бөлігіне көрсетілген құжат</w:t>
      </w:r>
    </w:p>
    <w:p>
      <w:r>
        <w:t>•     Оқу материалының мазмұны қорытынды бөлігіне көрсетілген құжат</w:t>
      </w:r>
    </w:p>
    <w:p>
      <w:r>
        <w:t>•     Оқу материалының мазмұны дәріс түрінде көрсетілген құжат</w:t>
      </w:r>
    </w:p>
    <w:p>
      <w:r>
        <w:t>Сабақтың қорытынды бөлімі дегеніміз -</w:t>
      </w:r>
    </w:p>
    <w:p>
      <w:r>
        <w:t>•     Ағзаны қалыпты жағдайға келтіру</w:t>
      </w:r>
    </w:p>
    <w:p>
      <w:r>
        <w:t>•     Оқушылардың дайындық деңгейін тексеру</w:t>
      </w:r>
    </w:p>
    <w:p>
      <w:r>
        <w:t>•     Бірнеше ойындар жасату</w:t>
      </w:r>
    </w:p>
    <w:p>
      <w:r>
        <w:t>•     Тұрақтылықты күшейту</w:t>
      </w:r>
    </w:p>
    <w:p>
      <w:r>
        <w:t>•     Физикалық жүктемені біртіндеп көтеру</w:t>
      </w:r>
    </w:p>
    <w:p>
      <w:r>
        <w:t>Спорт биомеханикасы қандай қозғалыс іс-әрекеттерін іздестіреді?</w:t>
      </w:r>
    </w:p>
    <w:p>
      <w:r>
        <w:t>•      Физикалық  жаттығуларды</w:t>
      </w:r>
    </w:p>
    <w:p>
      <w:r>
        <w:t>•      Механикалық жаттығуларды</w:t>
      </w:r>
    </w:p>
    <w:p>
      <w:r>
        <w:t>•      Медициналық  жаттығуларды</w:t>
      </w:r>
    </w:p>
    <w:p>
      <w:r>
        <w:t>•      Биологиялық   жаттығуларды</w:t>
      </w:r>
    </w:p>
    <w:p>
      <w:r>
        <w:t>•      Жалпы жетілдіру  жаттығуларды</w:t>
      </w:r>
    </w:p>
    <w:p>
      <w:r>
        <w:t>Спортшының арнайы  физикалық дайындығы .........тұрады:</w:t>
      </w:r>
    </w:p>
    <w:p>
      <w:r>
        <w:t>•     физикалық қабілеттілікті тәрбиелеуден</w:t>
      </w:r>
    </w:p>
    <w:p>
      <w:r>
        <w:t>•     физикалық сапаны дамытудан</w:t>
      </w:r>
    </w:p>
    <w:p>
      <w:r>
        <w:t>•     қабілеттілікті жетілдіруден</w:t>
      </w:r>
    </w:p>
    <w:p>
      <w:r>
        <w:t>•     физикалық дайындықтан</w:t>
      </w:r>
    </w:p>
    <w:p>
      <w:r>
        <w:t>•     спорттық шеберліктен</w:t>
      </w:r>
    </w:p>
    <w:p>
      <w:r>
        <w:t>Спортышлардың жалпы физикалық дайындығы .......... тұрады:</w:t>
      </w:r>
    </w:p>
    <w:p>
      <w:r>
        <w:t>•     оның физикалық сапасын жан-жақты тәрбиелеуден</w:t>
      </w:r>
    </w:p>
    <w:p>
      <w:r>
        <w:t>•     тұлғаның  жан-жақты дамуынан</w:t>
      </w:r>
    </w:p>
    <w:p>
      <w:r>
        <w:t>•     спорттық шеберліктен</w:t>
      </w:r>
    </w:p>
    <w:p>
      <w:r>
        <w:t>•     физикалық дайындықтан</w:t>
      </w:r>
    </w:p>
    <w:p>
      <w:r>
        <w:t>•     физикалық қабілетін тәрбиелеуден</w:t>
      </w:r>
    </w:p>
    <w:p>
      <w:r>
        <w:t>Дене тәрбиесі процессі әрдайым ........болу керек:</w:t>
      </w:r>
    </w:p>
    <w:p>
      <w:r>
        <w:t>•     жан-жақты</w:t>
      </w:r>
    </w:p>
    <w:p>
      <w:r>
        <w:t>•     бір жақты</w:t>
      </w:r>
    </w:p>
    <w:p>
      <w:r>
        <w:t>•     көп жақты</w:t>
      </w:r>
    </w:p>
    <w:p>
      <w:r>
        <w:t>•     алдыңғы</w:t>
      </w:r>
    </w:p>
    <w:p>
      <w:r>
        <w:t>•     негізгі</w:t>
      </w:r>
    </w:p>
    <w:p>
      <w:r>
        <w:t>Жаттықтырды қайталау әдісі қалай қолданады?</w:t>
      </w:r>
    </w:p>
    <w:p>
      <w:r>
        <w:t>•     Көңіл-күйіне қарап демалыс беру арқылы</w:t>
      </w:r>
    </w:p>
    <w:p>
      <w:r>
        <w:t>•     Жылдамдықпен демалыссыз</w:t>
      </w:r>
    </w:p>
    <w:p>
      <w:r>
        <w:t>•     Демалыссыз үлкен жылдамдықпен</w:t>
      </w:r>
    </w:p>
    <w:p>
      <w:r>
        <w:t>•     Демалыссыз  жай ырғақта</w:t>
      </w:r>
    </w:p>
    <w:p>
      <w:r>
        <w:t>•     Демалыс беру арқылы орташа жылдамдықпен</w:t>
      </w:r>
    </w:p>
    <w:p>
      <w:r>
        <w:t>Жұмыс істеу қабілетінің деңгейін,физикалық сапаны жетілдіруді,физикалық  белсенділіктің нәтижесін,қозғалысты қалыптастыруды қамтамасыз ететін бұл:</w:t>
      </w:r>
    </w:p>
    <w:p>
      <w:r>
        <w:t>•     физикалық дайындығы</w:t>
      </w:r>
    </w:p>
    <w:p>
      <w:r>
        <w:t>•     физикалық дайындық</w:t>
      </w:r>
    </w:p>
    <w:p>
      <w:r>
        <w:t>•     физикалық білім</w:t>
      </w:r>
    </w:p>
    <w:p>
      <w:r>
        <w:t>•     физикалық белсенділік</w:t>
      </w:r>
    </w:p>
    <w:p>
      <w:r>
        <w:t>•     физикалық жетілдіру</w:t>
      </w:r>
    </w:p>
    <w:p>
      <w:r>
        <w:t>Спортшының жетілуіне және спортық  жетістіктерге жетудегі дайындығын қамтамасыз етеді-бұл:</w:t>
      </w:r>
    </w:p>
    <w:p>
      <w:r>
        <w:t>•     спорттық дайындық</w:t>
      </w:r>
    </w:p>
    <w:p>
      <w:r>
        <w:t>•     спорттық дайындығы</w:t>
      </w:r>
    </w:p>
    <w:p>
      <w:r>
        <w:t>•     физикалық дайындық</w:t>
      </w:r>
    </w:p>
    <w:p>
      <w:r>
        <w:t>•     физикалық білім</w:t>
      </w:r>
    </w:p>
    <w:p>
      <w:r>
        <w:t>•     физикалық дайындығы</w:t>
      </w:r>
    </w:p>
    <w:p>
      <w:r>
        <w:t>Жалпы енді дене тәрбиесі білімінен мамандандырылғанға өту -бұл:</w:t>
      </w:r>
    </w:p>
    <w:p>
      <w:r>
        <w:t>•     Оқу</w:t>
      </w:r>
    </w:p>
    <w:p>
      <w:r>
        <w:t>•     Сабақ</w:t>
      </w:r>
    </w:p>
    <w:p>
      <w:r>
        <w:t>•     Тапсырма</w:t>
      </w:r>
    </w:p>
    <w:p>
      <w:r>
        <w:t>•     Мақсаттар</w:t>
      </w:r>
    </w:p>
    <w:p>
      <w:r>
        <w:t>•     Секцияи</w:t>
      </w:r>
    </w:p>
    <w:p>
      <w:r>
        <w:t>Барлық дене тәрбиелеу негіздері әдістерінің жүктемесінің реті мен реттелуі..........    байланыстырады</w:t>
      </w:r>
    </w:p>
    <w:p>
      <w:r>
        <w:t>•     Демалыспен</w:t>
      </w:r>
    </w:p>
    <w:p>
      <w:r>
        <w:t>•     Жаттығумен</w:t>
      </w:r>
    </w:p>
    <w:p>
      <w:r>
        <w:t>•     Қыдырумен</w:t>
      </w:r>
    </w:p>
    <w:p>
      <w:r>
        <w:t>•     Жүгірумен</w:t>
      </w:r>
    </w:p>
    <w:p>
      <w:r>
        <w:t>•     Жылдамдықпен</w:t>
      </w:r>
    </w:p>
    <w:p>
      <w:r>
        <w:t>Дене тәрбиесін оқыту үрдісінде қозғалысты,біліктілікті жетілдіруді қалыптастыру .........байланысты</w:t>
      </w:r>
    </w:p>
    <w:p>
      <w:r>
        <w:t>•     біліммен</w:t>
      </w:r>
    </w:p>
    <w:p>
      <w:r>
        <w:t>•     шеберлікпен</w:t>
      </w:r>
    </w:p>
    <w:p>
      <w:r>
        <w:t>•     біліктілікпен</w:t>
      </w:r>
    </w:p>
    <w:p>
      <w:r>
        <w:t>•     ден тәрбиесімен</w:t>
      </w:r>
    </w:p>
    <w:p>
      <w:r>
        <w:t>•     физикалық сапамен</w:t>
      </w:r>
    </w:p>
    <w:p>
      <w:r>
        <w:t>Сабақ жоспары - конспект ............құрастырылады</w:t>
      </w:r>
    </w:p>
    <w:p>
      <w:r>
        <w:t>•     Әр сабаққа</w:t>
      </w:r>
    </w:p>
    <w:p>
      <w:r>
        <w:t>•     Бақылау сабақтарына</w:t>
      </w:r>
    </w:p>
    <w:p>
      <w:r>
        <w:t>•     Аралас сабақтарға</w:t>
      </w:r>
    </w:p>
    <w:p>
      <w:r>
        <w:t>•     Ашық сабаққа</w:t>
      </w:r>
    </w:p>
    <w:p>
      <w:r>
        <w:t>•     Өзіндік сабаққа</w:t>
      </w:r>
    </w:p>
    <w:p>
      <w:r>
        <w:t>Дайындық...............көмегімен анықталады</w:t>
      </w:r>
    </w:p>
    <w:p>
      <w:r>
        <w:t>•     Бақылау жаттығуларының</w:t>
      </w:r>
    </w:p>
    <w:p>
      <w:r>
        <w:t>•     Жаттығудың</w:t>
      </w:r>
    </w:p>
    <w:p>
      <w:r>
        <w:t>•     Тестердің</w:t>
      </w:r>
    </w:p>
    <w:p>
      <w:r>
        <w:t>•     Емтихандардың</w:t>
      </w:r>
    </w:p>
    <w:p>
      <w:r>
        <w:t>•     Сынақтардың</w:t>
      </w:r>
    </w:p>
    <w:p>
      <w:r>
        <w:t>Спорттағы жоғарғы көрсеткіштің басқарушы қызметі не?</w:t>
      </w:r>
    </w:p>
    <w:p>
      <w:r>
        <w:t>•     Жарысушы, беделді,көріністі, тәрбиелі</w:t>
      </w:r>
    </w:p>
    <w:p>
      <w:r>
        <w:t>•     Жарысушы, беделді,көріністі, физикалық белсенділікті жоғарлату</w:t>
      </w:r>
    </w:p>
    <w:p>
      <w:r>
        <w:t>•     Жарысушы, тәрбиелі,өндірістік,сауықтыру,көріністі</w:t>
      </w:r>
    </w:p>
    <w:p>
      <w:r>
        <w:t>•     Жарысушы, көріністі, тәрбиелі,сауықтыру</w:t>
      </w:r>
    </w:p>
    <w:p>
      <w:r>
        <w:t>•     Жарысушы,беделді, экономикалық, көріністі</w:t>
      </w:r>
    </w:p>
    <w:p>
      <w:r>
        <w:t>Жарысу әдісінің айқын көрінісі:</w:t>
      </w:r>
    </w:p>
    <w:p>
      <w:r>
        <w:t>•     Жарыс</w:t>
      </w:r>
    </w:p>
    <w:p>
      <w:r>
        <w:t>•     Команда</w:t>
      </w:r>
    </w:p>
    <w:p>
      <w:r>
        <w:t>•     Кинофильм</w:t>
      </w:r>
    </w:p>
    <w:p>
      <w:r>
        <w:t>•     Ойын</w:t>
      </w:r>
    </w:p>
    <w:p>
      <w:r>
        <w:t>•     Көрнекі құрал көрсету</w:t>
      </w:r>
    </w:p>
    <w:p>
      <w:r>
        <w:t>Төрешінің ойындағы нақты жарысу күресінің талаптарын қадағалаудың басты  құжаты.</w:t>
      </w:r>
    </w:p>
    <w:p>
      <w:r>
        <w:t>•     Жарыс</w:t>
        <w:tab/>
        <w:t>ережесі</w:t>
      </w:r>
    </w:p>
    <w:p>
      <w:r>
        <w:t>•     Сабақ жоспары</w:t>
      </w:r>
    </w:p>
    <w:p>
      <w:r>
        <w:t>•     Жеребе ережесі</w:t>
      </w:r>
    </w:p>
    <w:p>
      <w:r>
        <w:t>•     Хаттама</w:t>
      </w:r>
    </w:p>
    <w:p>
      <w:r>
        <w:t>•    Жарыс шарты</w:t>
      </w:r>
    </w:p>
    <w:p>
      <w:r>
        <w:t>Спорттық бағдар ұлттық спорт түрлерінде.........байланысты</w:t>
      </w:r>
    </w:p>
    <w:p>
      <w:r>
        <w:t>•     Балалармен -жасөспірімдер және  бұқаралық спортпен</w:t>
      </w:r>
    </w:p>
    <w:p>
      <w:r>
        <w:t>•     Жасөспірім спортымен</w:t>
      </w:r>
    </w:p>
    <w:p>
      <w:r>
        <w:t>•     Балалардың бұқаралық спортымен</w:t>
      </w:r>
    </w:p>
    <w:p>
      <w:r>
        <w:t>•     Бұқаралық  спортпен</w:t>
      </w:r>
    </w:p>
    <w:p>
      <w:r>
        <w:t>•     Әуесқой  спортпен</w:t>
      </w:r>
    </w:p>
    <w:p>
      <w:r>
        <w:t>Іріктеудің сапасы.............  байланысты?</w:t>
      </w:r>
    </w:p>
    <w:p>
      <w:r>
        <w:t>•     Спортшылардың көпжылдық дайындығына</w:t>
      </w:r>
    </w:p>
    <w:p>
      <w:r>
        <w:t>•     Білім мақсаттарына</w:t>
      </w:r>
    </w:p>
    <w:p>
      <w:r>
        <w:t>•     Спорт түрлеріне</w:t>
      </w:r>
    </w:p>
    <w:p>
      <w:r>
        <w:t>•     Спортшылардың техникасына</w:t>
      </w:r>
    </w:p>
    <w:p>
      <w:r>
        <w:t>•     Техника - тактикалық іс-әрекеттеріне</w:t>
      </w:r>
    </w:p>
    <w:p>
      <w:r>
        <w:t>Спорттық дайындылық-бұл:</w:t>
      </w:r>
    </w:p>
    <w:p>
      <w:r>
        <w:t>•     Спорттық дайындықтың толық әсері</w:t>
      </w:r>
    </w:p>
    <w:p>
      <w:r>
        <w:t>•     Спорттық дайындықтың сапасы</w:t>
      </w:r>
    </w:p>
    <w:p>
      <w:r>
        <w:t>•     Спорттық дайындықтың деңгейі</w:t>
      </w:r>
    </w:p>
    <w:p>
      <w:r>
        <w:t>•     Денсаулықты сақтау</w:t>
      </w:r>
    </w:p>
    <w:p>
      <w:r>
        <w:t>•     Спорттық дайындықтың жылдамдығы</w:t>
      </w:r>
    </w:p>
    <w:p>
      <w:r>
        <w:t>Медициналық бақылау қай жерлерде ұйымдастырылады?</w:t>
      </w:r>
    </w:p>
    <w:p>
      <w:r>
        <w:t>•     Емханаларда, амбулаторияларда, денсаулық орындарында</w:t>
      </w:r>
    </w:p>
    <w:p>
      <w:r>
        <w:t>•     Емханаларда, амбулаторияларда</w:t>
      </w:r>
    </w:p>
    <w:p>
      <w:r>
        <w:t>•     Емханаларда,  денсаулық орындарында</w:t>
      </w:r>
    </w:p>
    <w:p>
      <w:r>
        <w:t>•     Оқу орындарында</w:t>
      </w:r>
    </w:p>
    <w:p>
      <w:r>
        <w:t>•     Мектептерде</w:t>
      </w:r>
    </w:p>
    <w:p>
      <w:r>
        <w:t>Спортшылардың жалпы дайындығының негізгі құралына ................жатады.</w:t>
      </w:r>
    </w:p>
    <w:p>
      <w:r>
        <w:t>•     Жалпы дайындық жаттығулары</w:t>
      </w:r>
    </w:p>
    <w:p>
      <w:r>
        <w:t>•     Бағыттау жаттығулары</w:t>
      </w:r>
    </w:p>
    <w:p>
      <w:r>
        <w:t>•     Арнайы жаттығулар</w:t>
      </w:r>
    </w:p>
    <w:p>
      <w:r>
        <w:t>•     Арнайы-дайындық жаттығулары</w:t>
      </w:r>
    </w:p>
    <w:p>
      <w:r>
        <w:t>•     Тамақтану жүйесі</w:t>
      </w:r>
    </w:p>
    <w:p>
      <w:r>
        <w:t>Спортшыларды спорттық жарыстарға дайындау-бұл:</w:t>
      </w:r>
    </w:p>
    <w:p>
      <w:r>
        <w:t>•     Спорттық  жаттықтыру</w:t>
      </w:r>
    </w:p>
    <w:p>
      <w:r>
        <w:t>•     Спорттық  дайындылық</w:t>
      </w:r>
    </w:p>
    <w:p>
      <w:r>
        <w:t>•     Спорттық  шаралар</w:t>
      </w:r>
    </w:p>
    <w:p>
      <w:r>
        <w:t>•     Спорттық  деңгейді сақтау</w:t>
      </w:r>
    </w:p>
    <w:p>
      <w:r>
        <w:t>•     Денсаулықты сақтау</w:t>
      </w:r>
    </w:p>
    <w:p>
      <w:r>
        <w:t>Дене тәрбиесінің негізгі құралына...........жатады.</w:t>
      </w:r>
    </w:p>
    <w:p>
      <w:r>
        <w:t>•     Дене шынықтыру жаттығулары</w:t>
      </w:r>
    </w:p>
    <w:p>
      <w:r>
        <w:t>•     Шынығу,қимыл істері,тазалық</w:t>
      </w:r>
    </w:p>
    <w:p>
      <w:r>
        <w:t>•     Эстафета,қозғалыс ойындары</w:t>
      </w:r>
    </w:p>
    <w:p>
      <w:r>
        <w:t>•     Табиғаттың табиғи күштері</w:t>
      </w:r>
    </w:p>
    <w:p>
      <w:r>
        <w:t>•     Гимнастика, спорт ойындары,ЖЖЖ</w:t>
      </w:r>
    </w:p>
    <w:p>
      <w:r>
        <w:t>Спорттық  форма дегеніміз:</w:t>
      </w:r>
    </w:p>
    <w:p>
      <w:r>
        <w:t>•     Спортшының көрсеткіштерге ең жоғарғы қабілетінің дайындығы</w:t>
      </w:r>
    </w:p>
    <w:p>
      <w:r>
        <w:t>•     Спортық көрсеткіштердің деңгейін нықтау</w:t>
      </w:r>
    </w:p>
    <w:p>
      <w:r>
        <w:t>•     Спорттық көрсеткіштерді сақтау</w:t>
      </w:r>
    </w:p>
    <w:p>
      <w:r>
        <w:t>•     Ағзаның фукционалды мүмкіндіктерінің деңгейін жоғарлату</w:t>
      </w:r>
    </w:p>
    <w:p>
      <w:r>
        <w:t>•     Компоненттердің гармониялық үйлесімділігі</w:t>
      </w:r>
    </w:p>
    <w:p>
      <w:r>
        <w:t>Спортшы үлкен спортта .................. уақыт тұрақталады?</w:t>
      </w:r>
    </w:p>
    <w:p>
      <w:r>
        <w:t>•     5 -10 жылдан астам</w:t>
      </w:r>
    </w:p>
    <w:p>
      <w:r>
        <w:t>•     3 -5 жылдан астам</w:t>
      </w:r>
    </w:p>
    <w:p>
      <w:r>
        <w:t>•     2 жыл</w:t>
      </w:r>
    </w:p>
    <w:p>
      <w:r>
        <w:t>•     5 жыл</w:t>
      </w:r>
    </w:p>
    <w:p>
      <w:r>
        <w:t>•     Бірнеше ай</w:t>
      </w:r>
    </w:p>
    <w:p>
      <w:r>
        <w:t>Балалармен жасөспірімдер мектебінің негізгі қағидаларын көрсетіңіз</w:t>
      </w:r>
    </w:p>
    <w:p>
      <w:r>
        <w:t>•     Бұқаралық көлем</w:t>
      </w:r>
    </w:p>
    <w:p>
      <w:r>
        <w:t>•     Белсенділік</w:t>
      </w:r>
    </w:p>
    <w:p>
      <w:r>
        <w:t>•     Қозғалыс әрекеттері</w:t>
      </w:r>
    </w:p>
    <w:p>
      <w:r>
        <w:t>•     Жетілдіру</w:t>
      </w:r>
    </w:p>
    <w:p>
      <w:r>
        <w:t>•     Жарыстар</w:t>
      </w:r>
    </w:p>
    <w:p>
      <w:r>
        <w:t>Неше спорт түрлері халықаралық деңгейде таңылған?</w:t>
      </w:r>
    </w:p>
    <w:p>
      <w:r>
        <w:t>•     60 астам</w:t>
      </w:r>
    </w:p>
    <w:p>
      <w:r>
        <w:t>•     30 астам</w:t>
      </w:r>
    </w:p>
    <w:p>
      <w:r>
        <w:t>•     50 астам</w:t>
      </w:r>
    </w:p>
    <w:p>
      <w:r>
        <w:t>•     40 астам</w:t>
      </w:r>
    </w:p>
    <w:p>
      <w:r>
        <w:t>•     20 астам</w:t>
      </w:r>
    </w:p>
    <w:p>
      <w:r>
        <w:t>Негізгі жарысқа ............жарысы дайындық қызметін атқарады.</w:t>
      </w:r>
    </w:p>
    <w:p>
      <w:r>
        <w:t>•     Бағыттау</w:t>
      </w:r>
    </w:p>
    <w:p>
      <w:r>
        <w:t>•     Іріктеу</w:t>
      </w:r>
    </w:p>
    <w:p>
      <w:r>
        <w:t>•     Бақылау</w:t>
      </w:r>
    </w:p>
    <w:p>
      <w:r>
        <w:t>•     Көріністі</w:t>
      </w:r>
    </w:p>
    <w:p>
      <w:r>
        <w:t>•     Коммерциялық</w:t>
      </w:r>
    </w:p>
    <w:p>
      <w:r>
        <w:t>Ойын кездесулері немен қарастырылады?</w:t>
      </w:r>
    </w:p>
    <w:p>
      <w:r>
        <w:t>•     Спорттық жарыстардың күнтізбесімен</w:t>
      </w:r>
    </w:p>
    <w:p>
      <w:r>
        <w:t>•     Спорттық жарыстардың шарттарымен</w:t>
      </w:r>
    </w:p>
    <w:p>
      <w:r>
        <w:t>•     Спорттық жарыстардың есебімен</w:t>
      </w:r>
    </w:p>
    <w:p>
      <w:r>
        <w:t>•     Спорттық жарыстардың өтінімімен</w:t>
      </w:r>
    </w:p>
    <w:p>
      <w:r>
        <w:t>•     Спорттық жарыстардың жалпы жоспарымен</w:t>
      </w:r>
    </w:p>
    <w:p>
      <w:r>
        <w:t>Спортшы дайындығының мазмұнына өзгертулер енгізуге қандай жарыстар қызмет етеді?</w:t>
      </w:r>
    </w:p>
    <w:p>
      <w:r>
        <w:t>•     Бақылау</w:t>
      </w:r>
    </w:p>
    <w:p>
      <w:r>
        <w:t>•     Бұқаралық</w:t>
      </w:r>
    </w:p>
    <w:p>
      <w:r>
        <w:t>•     Негізгі</w:t>
      </w:r>
    </w:p>
    <w:p>
      <w:r>
        <w:t>•     Іріктеу</w:t>
      </w:r>
    </w:p>
    <w:p>
      <w:r>
        <w:t>•     Бағыттаушы</w:t>
      </w:r>
    </w:p>
    <w:p>
      <w:r>
        <w:t>Көптеген қимылда күштің көп дамитын көрсеткіштері............дейін белгіленеді.</w:t>
      </w:r>
    </w:p>
    <w:p>
      <w:r>
        <w:t>•     11ден 16 жасқа</w:t>
      </w:r>
    </w:p>
    <w:p>
      <w:r>
        <w:t>•     9 дан 11 жасқа</w:t>
      </w:r>
    </w:p>
    <w:p>
      <w:r>
        <w:t>•     20 дан 27 жасқа</w:t>
      </w:r>
    </w:p>
    <w:p>
      <w:r>
        <w:t>•     25 тен үлкен жасқа</w:t>
      </w:r>
    </w:p>
    <w:p>
      <w:r>
        <w:t>•     17 ден 21 жасқа</w:t>
      </w:r>
    </w:p>
    <w:p>
      <w:r>
        <w:t>Машықтану жүктемесі.............тығыз байланысты.</w:t>
      </w:r>
    </w:p>
    <w:p>
      <w:r>
        <w:t>•     жарысу жүктемесімен</w:t>
      </w:r>
    </w:p>
    <w:p>
      <w:r>
        <w:t>•     физикалық жүктемесімен</w:t>
      </w:r>
    </w:p>
    <w:p>
      <w:r>
        <w:t>•     психикалық жүктемесімен</w:t>
      </w:r>
    </w:p>
    <w:p>
      <w:r>
        <w:t>•     ойлау жүктемесімен</w:t>
      </w:r>
    </w:p>
    <w:p>
      <w:r>
        <w:t>•     гимнастика жүктемесімен</w:t>
      </w:r>
    </w:p>
    <w:p>
      <w:r>
        <w:t>Жалпы дене дайындығы...........бағыттылған.</w:t>
      </w:r>
    </w:p>
    <w:p>
      <w:r>
        <w:t>•     дене қабілетінің дамуына</w:t>
      </w:r>
    </w:p>
    <w:p>
      <w:r>
        <w:t>•     психикалық қабілетінің дамуына</w:t>
      </w:r>
    </w:p>
    <w:p>
      <w:r>
        <w:t>•     физиологиялық қабілетінің дамуына</w:t>
      </w:r>
    </w:p>
    <w:p>
      <w:r>
        <w:t>•     еркін- моральді қабілетінің дамуына</w:t>
      </w:r>
    </w:p>
    <w:p>
      <w:r>
        <w:t>•     тактикалық қабілетінің дамуына</w:t>
      </w:r>
    </w:p>
    <w:p>
      <w:r>
        <w:t>Жасөспірімдерде жылдамдық қабілеттерінің дамуы............... максимальді мәніне жетеді.</w:t>
      </w:r>
    </w:p>
    <w:p>
      <w:r>
        <w:t>•     15-19 жаста</w:t>
      </w:r>
    </w:p>
    <w:p>
      <w:r>
        <w:t>•     14-16 жаста</w:t>
      </w:r>
    </w:p>
    <w:p>
      <w:r>
        <w:t>•     20 дан үлкен жаста</w:t>
      </w:r>
    </w:p>
    <w:p>
      <w:r>
        <w:t>•     15-17 жаста</w:t>
      </w:r>
    </w:p>
    <w:p>
      <w:r>
        <w:t>•     13 тан үлкен жаста</w:t>
      </w:r>
    </w:p>
    <w:p>
      <w:r>
        <w:t>МБЖСМ де жоғары спорттық шеберлік тобы қандай спорттық нормативтерді орындаған спортшылардан құрылады?</w:t>
      </w:r>
    </w:p>
    <w:p>
      <w:r>
        <w:t>•     СШ және СШК</w:t>
      </w:r>
    </w:p>
    <w:p>
      <w:r>
        <w:t>•     1 разряд және СШК</w:t>
      </w:r>
    </w:p>
    <w:p>
      <w:r>
        <w:t>•     1 жас.разрядынан 1 ересек.разряд.дейін</w:t>
      </w:r>
    </w:p>
    <w:p>
      <w:r>
        <w:t>•     3 ересек.разрядынан  1 ересек.разряд.дейін</w:t>
      </w:r>
    </w:p>
    <w:p>
      <w:r>
        <w:t>•     2 жас.разрядынан 2ересек.разряд.дейін</w:t>
      </w:r>
    </w:p>
    <w:p>
      <w:r>
        <w:t>Адам ағзасының формасы мен қызметінің өзгеруі және біртіндеп табиғи даму    процессі-бұл:</w:t>
      </w:r>
    </w:p>
    <w:p>
      <w:r>
        <w:t>•     Дене бітімінің дамуы</w:t>
      </w:r>
    </w:p>
    <w:p>
      <w:r>
        <w:t>•     Дене тәрбиесі</w:t>
      </w:r>
    </w:p>
    <w:p>
      <w:r>
        <w:t>•     Дене шынықтыру</w:t>
      </w:r>
    </w:p>
    <w:p>
      <w:r>
        <w:t>•     Дене дайындығы</w:t>
      </w:r>
    </w:p>
    <w:p>
      <w:r>
        <w:t>•     Дене бітімінің білімі</w:t>
      </w:r>
    </w:p>
    <w:p>
      <w:r>
        <w:t>Қимылдау әрекеттерін орындаудағы ең тиімді түрін көрсетіңіз.</w:t>
      </w:r>
    </w:p>
    <w:p>
      <w:r>
        <w:t>•     Дене шынықтыру жаттығуларының техникасы</w:t>
      </w:r>
    </w:p>
    <w:p>
      <w:r>
        <w:t>•     Дене шынықтыру жаттығулары</w:t>
      </w:r>
    </w:p>
    <w:p>
      <w:r>
        <w:t>•     Дене шынықтыру дайындығы</w:t>
      </w:r>
    </w:p>
    <w:p>
      <w:r>
        <w:t>•     Дене шынықтыру дайындылығы</w:t>
      </w:r>
    </w:p>
    <w:p>
      <w:r>
        <w:t>•     Дене шынықтыру және спорт</w:t>
      </w:r>
    </w:p>
    <w:p>
      <w:r>
        <w:t>Іс-әрекеттік әдіске..............жатады.</w:t>
      </w:r>
    </w:p>
    <w:p>
      <w:r>
        <w:t>•     қатаң белгіленген жаттығулар әдісі</w:t>
      </w:r>
    </w:p>
    <w:p>
      <w:r>
        <w:t>•     команда, санау әдісіподсчет</w:t>
      </w:r>
    </w:p>
    <w:p>
      <w:r>
        <w:t>•     анықтау әдісі</w:t>
      </w:r>
    </w:p>
    <w:p>
      <w:r>
        <w:t>•     көрсету әдісі</w:t>
      </w:r>
    </w:p>
    <w:p>
      <w:r>
        <w:t>•     көрнекілік құрал көрсету</w:t>
      </w:r>
    </w:p>
    <w:p>
      <w:r>
        <w:t>Сөзді қолдану әдісіне............жатады.</w:t>
      </w:r>
    </w:p>
    <w:p>
      <w:r>
        <w:t>•     бағалау әдісі</w:t>
      </w:r>
    </w:p>
    <w:p>
      <w:r>
        <w:t>•     ойнау әдісі</w:t>
      </w:r>
    </w:p>
    <w:p>
      <w:r>
        <w:t>•     жарысу әдісі</w:t>
      </w:r>
    </w:p>
    <w:p>
      <w:r>
        <w:t>•     көрсету әдісі</w:t>
      </w:r>
    </w:p>
    <w:p>
      <w:r>
        <w:t>•     бөліммен үйрету әдісі</w:t>
      </w:r>
    </w:p>
    <w:p>
      <w:r>
        <w:t>Сөзді қолдану әдісіне............жатпайды.</w:t>
      </w:r>
    </w:p>
    <w:p>
      <w:r>
        <w:t>•     көрсету әдісі</w:t>
      </w:r>
    </w:p>
    <w:p>
      <w:r>
        <w:t>•     әңгімелеу әдісі</w:t>
      </w:r>
    </w:p>
    <w:p>
      <w:r>
        <w:t>•     айту әдісі</w:t>
      </w:r>
    </w:p>
    <w:p>
      <w:r>
        <w:t>•     тапсырма әдісі</w:t>
      </w:r>
    </w:p>
    <w:p>
      <w:r>
        <w:t>•     команда әдісі</w:t>
      </w:r>
    </w:p>
    <w:p>
      <w:r>
        <w:t>Көрнекілік құрал әдісіне...............жатады.</w:t>
      </w:r>
    </w:p>
    <w:p>
      <w:r>
        <w:t>•     плакаттарды көрсету</w:t>
      </w:r>
    </w:p>
    <w:p>
      <w:r>
        <w:t>•     тапсырмалар</w:t>
      </w:r>
    </w:p>
    <w:p>
      <w:r>
        <w:t>•     санау</w:t>
      </w:r>
    </w:p>
    <w:p>
      <w:r>
        <w:t>•     әңгімелесу</w:t>
      </w:r>
    </w:p>
    <w:p>
      <w:r>
        <w:t>•     ойнау</w:t>
      </w:r>
    </w:p>
    <w:p>
      <w:r>
        <w:t>Нақты машықтану кезеңінің мерзімін таңдау үшін.........керек</w:t>
      </w:r>
    </w:p>
    <w:p>
      <w:r>
        <w:t>•     спорттық күнтізбе</w:t>
      </w:r>
    </w:p>
    <w:p>
      <w:r>
        <w:t>•     оқу жоспары</w:t>
      </w:r>
    </w:p>
    <w:p>
      <w:r>
        <w:t>•     жылдық оқу жоспарының графигі</w:t>
      </w:r>
    </w:p>
    <w:p>
      <w:r>
        <w:t>•     дене тәрбиесінің жалпы жұмыс жоспары</w:t>
      </w:r>
    </w:p>
    <w:p>
      <w:r>
        <w:t>•     оқу жұмыс жоспары</w:t>
      </w:r>
    </w:p>
    <w:p>
      <w:r>
        <w:t>Көптеген спорт түрлеріне спорттық мүмкіндіктерді максимальды таратудағы жас</w:t>
      </w:r>
    </w:p>
    <w:p>
      <w:r>
        <w:t>ерекшеліктерінің шекарасын атаңыз.</w:t>
      </w:r>
    </w:p>
    <w:p>
      <w:r>
        <w:t>•      18-20 жастан 22-26 жас</w:t>
      </w:r>
    </w:p>
    <w:p>
      <w:r>
        <w:t>•      10-15 жастан 16-18 жас</w:t>
      </w:r>
    </w:p>
    <w:p>
      <w:r>
        <w:t>•      6-17 жастан 18-23  жас</w:t>
      </w:r>
    </w:p>
    <w:p>
      <w:r>
        <w:t>•     11-14 жастан 15-20 жас</w:t>
      </w:r>
    </w:p>
    <w:p>
      <w:r>
        <w:t>•      8-15  жастан 16-25 жас</w:t>
      </w:r>
    </w:p>
    <w:p>
      <w:r>
        <w:t>Жұмыстан кейінгі болатын ағзаның физиологиялық және биохимиялық қызметтен   біртіндеп қалыпты жағдайға келу процессі-бұл:</w:t>
      </w:r>
    </w:p>
    <w:p>
      <w:r>
        <w:t>•     қалыпқа келу</w:t>
      </w:r>
    </w:p>
    <w:p>
      <w:r>
        <w:t>•     шаршау</w:t>
      </w:r>
    </w:p>
    <w:p>
      <w:r>
        <w:t>•     сөре алдындағы жағдай</w:t>
      </w:r>
    </w:p>
    <w:p>
      <w:r>
        <w:t>•     тітіркендіру</w:t>
      </w:r>
    </w:p>
    <w:p>
      <w:r>
        <w:t>•     қатты шаршау</w:t>
      </w:r>
    </w:p>
    <w:p>
      <w:r>
        <w:t>Іс-жүзіндегі оқыту әдісіне...............жатпайды.</w:t>
      </w:r>
    </w:p>
    <w:p>
      <w:r>
        <w:t>•     команда</w:t>
      </w:r>
    </w:p>
    <w:p>
      <w:r>
        <w:t>•     бөліммен үйрену</w:t>
      </w:r>
    </w:p>
    <w:p>
      <w:r>
        <w:t>•     толық үйрену</w:t>
      </w:r>
    </w:p>
    <w:p>
      <w:r>
        <w:t>•     ойнау</w:t>
      </w:r>
    </w:p>
    <w:p>
      <w:r>
        <w:t>•     жарысу</w:t>
      </w:r>
    </w:p>
    <w:p>
      <w:r>
        <w:t>Спорттық бағдар кезінде............таңдайды.</w:t>
      </w:r>
    </w:p>
    <w:p>
      <w:r>
        <w:t>•     спорт түрін</w:t>
      </w:r>
    </w:p>
    <w:p>
      <w:r>
        <w:t>•     адамды</w:t>
      </w:r>
    </w:p>
    <w:p>
      <w:r>
        <w:t>•     мамандандыруды</w:t>
      </w:r>
    </w:p>
    <w:p>
      <w:r>
        <w:t>•     ауыр атлетиканы</w:t>
      </w:r>
    </w:p>
    <w:p>
      <w:r>
        <w:t>•     спорттық қондырғыларды</w:t>
      </w:r>
    </w:p>
    <w:p>
      <w:r>
        <w:t>Ең беделді халықаралық спорттық жарысты көрсетіңіз.</w:t>
      </w:r>
    </w:p>
    <w:p>
      <w:r>
        <w:t>•     Олимпиядалық ойындар</w:t>
      </w:r>
    </w:p>
    <w:p>
      <w:r>
        <w:t>•     Әлем чемпионаты</w:t>
      </w:r>
    </w:p>
    <w:p>
      <w:r>
        <w:t>•     Европа чемпионаты</w:t>
      </w:r>
    </w:p>
    <w:p>
      <w:r>
        <w:t>•     UEFA кубогі</w:t>
      </w:r>
    </w:p>
    <w:p>
      <w:r>
        <w:t>•     Азия ойындары</w:t>
      </w:r>
    </w:p>
    <w:p>
      <w:r>
        <w:t>Арнайы дайындалған жаттығуларға...........жатады.</w:t>
      </w:r>
    </w:p>
    <w:p>
      <w:r>
        <w:t>•     жарысу әрекеттерінің элементтері</w:t>
      </w:r>
    </w:p>
    <w:p>
      <w:r>
        <w:t>•     мектептен тыс жұмыстардың элементтері</w:t>
      </w:r>
    </w:p>
    <w:p>
      <w:r>
        <w:t>•     сыныптан тыс жұмыстардың элементтері</w:t>
      </w:r>
    </w:p>
    <w:p>
      <w:r>
        <w:t>•     спорттық машықтанудың элементтері</w:t>
      </w:r>
    </w:p>
    <w:p>
      <w:r>
        <w:t>•     сабақ формасының элементтері</w:t>
      </w:r>
    </w:p>
    <w:p>
      <w:r>
        <w:t>Спорттық машықтануда жалпы дайындық жаттығулары...........ретінде қызмет   етеді.</w:t>
      </w:r>
    </w:p>
    <w:p>
      <w:r>
        <w:t>•     техникалық құрал</w:t>
      </w:r>
    </w:p>
    <w:p>
      <w:r>
        <w:t>•     жарысу құралы</w:t>
      </w:r>
    </w:p>
    <w:p>
      <w:r>
        <w:t>•     дайындық құралы</w:t>
      </w:r>
    </w:p>
    <w:p>
      <w:r>
        <w:t>•     жалпы дайындықтың қосалқы құралы</w:t>
      </w:r>
    </w:p>
    <w:p>
      <w:r>
        <w:t>•     жалпы дайындықтың негізгі құралы</w:t>
      </w:r>
    </w:p>
    <w:p>
      <w:r>
        <w:t>Дене шынықтыру жаттығуларының мазмұны деп түсіндіріледі:</w:t>
      </w:r>
    </w:p>
    <w:p>
      <w:r>
        <w:t>•     Қимыл актысының құрылымы;</w:t>
      </w:r>
    </w:p>
    <w:p>
      <w:r>
        <w:t>•     Қимыл құрамы;</w:t>
      </w:r>
    </w:p>
    <w:p>
      <w:r>
        <w:t>•     Физикалық жүктеме;</w:t>
      </w:r>
    </w:p>
    <w:p>
      <w:r>
        <w:t>•     Спорт түрінің түрлері</w:t>
      </w:r>
    </w:p>
    <w:p>
      <w:r>
        <w:t>•     Техникалық жүктеме</w:t>
      </w:r>
    </w:p>
    <w:p>
      <w:r>
        <w:t>Физикалық жаттығулар формалары ..........  тұарды:</w:t>
      </w:r>
    </w:p>
    <w:p>
      <w:r>
        <w:t>•     қимылдардың ішкі және сыртқы құрылымдарынан</w:t>
      </w:r>
    </w:p>
    <w:p>
      <w:r>
        <w:t>•     бөлшектер жиынтығы және қимыл іс-әрекеттерінен</w:t>
      </w:r>
    </w:p>
    <w:p>
      <w:r>
        <w:t>•     ритмикалық және күштік қимылдар мінездемесінен</w:t>
      </w:r>
    </w:p>
    <w:p>
      <w:r>
        <w:t>•     физикалық жаттығу орындауда адамда болатын құбылыстардан</w:t>
      </w:r>
    </w:p>
    <w:p>
      <w:r>
        <w:t>•     жаттығу орындаудың икемділігінен және төзімділігінен</w:t>
      </w:r>
    </w:p>
    <w:p>
      <w:r>
        <w:t>Дене тәрбиесінің негізгі міндеттерін көрсетіңіз?:</w:t>
      </w:r>
    </w:p>
    <w:p>
      <w:r>
        <w:t>•     денсаулықты бекімдеу</w:t>
      </w:r>
    </w:p>
    <w:p>
      <w:r>
        <w:t>•     жарыстардға қатысу</w:t>
      </w:r>
    </w:p>
    <w:p>
      <w:r>
        <w:t>•     спорттық нәтиже</w:t>
      </w:r>
    </w:p>
    <w:p>
      <w:r>
        <w:t>•     шеберлікті арттыру</w:t>
      </w:r>
    </w:p>
    <w:p>
      <w:r>
        <w:t>•     денсаулықты шынықтыру</w:t>
      </w:r>
    </w:p>
    <w:p>
      <w:r>
        <w:t>Ежелде ұлттық спорт түрлері қандай сипат тасыды?</w:t>
      </w:r>
    </w:p>
    <w:p>
      <w:r>
        <w:t>•     қолданбалы</w:t>
      </w:r>
    </w:p>
    <w:p>
      <w:r>
        <w:t>•     ойынды</w:t>
      </w:r>
    </w:p>
    <w:p>
      <w:r>
        <w:t>•     іскер</w:t>
      </w:r>
    </w:p>
    <w:p>
      <w:r>
        <w:t>•     шабуылдаушы</w:t>
      </w:r>
    </w:p>
    <w:p>
      <w:r>
        <w:t>•     қызықтырғыш</w:t>
      </w:r>
    </w:p>
    <w:p>
      <w:r>
        <w:t>Командалық жарыс бұл:</w:t>
      </w:r>
    </w:p>
    <w:p>
      <w:r>
        <w:t>•     Екі немесе бірнеше командалардың өзара өткізілетін жарысы</w:t>
      </w:r>
    </w:p>
    <w:p>
      <w:r>
        <w:t>•     бөлек командалардың өзара өткізілетін жарысы</w:t>
      </w:r>
    </w:p>
    <w:p>
      <w:r>
        <w:t>•     барлық жарыс</w:t>
      </w:r>
    </w:p>
    <w:p>
      <w:r>
        <w:t>•     күнтізбелік жарыс</w:t>
      </w:r>
    </w:p>
    <w:p>
      <w:r>
        <w:t>•     кешенді жарыс</w:t>
      </w:r>
    </w:p>
    <w:p>
      <w:r>
        <w:t>Командалық нәтиже бұл:</w:t>
      </w:r>
    </w:p>
    <w:p>
      <w:r>
        <w:t>•     барлық команданың жетістіктерін анықтайтын жарыс нәтижесі</w:t>
      </w:r>
    </w:p>
    <w:p>
      <w:r>
        <w:t>•     жеке жарыстың нәтижесі</w:t>
      </w:r>
    </w:p>
    <w:p>
      <w:r>
        <w:t>•     бөлек командалардың жетістіктері</w:t>
      </w:r>
    </w:p>
    <w:p>
      <w:r>
        <w:t>•     команда капитанының жетістіктері</w:t>
      </w:r>
    </w:p>
    <w:p>
      <w:r>
        <w:t>•     жарыс қорытындысы</w:t>
      </w:r>
    </w:p>
    <w:p>
      <w:r>
        <w:t>Бас төрешінің міндеті:</w:t>
      </w:r>
    </w:p>
    <w:p>
      <w:r>
        <w:t>•    жарыстың алдында жарыс орнын,өткізілетін жарыс түрінің ережеге және талаптарға сәйкестігін   тексеру</w:t>
      </w:r>
    </w:p>
    <w:p>
      <w:r>
        <w:t>•     жарыстың алдында 10 минут бұрын келу</w:t>
      </w:r>
    </w:p>
    <w:p>
      <w:r>
        <w:t>•     керекті құрал жабдықтарды қадағалау</w:t>
      </w:r>
    </w:p>
    <w:p>
      <w:r>
        <w:t>•     команда уәкілдеріне есеп беру</w:t>
      </w:r>
    </w:p>
    <w:p>
      <w:r>
        <w:t>•     жарыстың алдында жарыс орнын тексеру</w:t>
      </w:r>
    </w:p>
    <w:p>
      <w:r>
        <w:t>Жарыс өткізу шартын кім бекітеді?</w:t>
      </w:r>
    </w:p>
    <w:p>
      <w:r>
        <w:t>•      жарыс өткізетін мекеме</w:t>
      </w:r>
    </w:p>
    <w:p>
      <w:r>
        <w:t>•      төрешілер алқасы</w:t>
      </w:r>
    </w:p>
    <w:p>
      <w:r>
        <w:t>•      бас төреші</w:t>
      </w:r>
    </w:p>
    <w:p>
      <w:r>
        <w:t>•      бас хатшы</w:t>
      </w:r>
    </w:p>
    <w:p>
      <w:r>
        <w:t>•      жарыс дәрігері</w:t>
      </w:r>
    </w:p>
    <w:p>
      <w:r>
        <w:t>Жарыс кезінде бас хатшы қандай міндеттерді атқарады?</w:t>
      </w:r>
    </w:p>
    <w:p>
      <w:r>
        <w:t>•      жарыстың құжаттарын жүргізеді</w:t>
      </w:r>
    </w:p>
    <w:p>
      <w:r>
        <w:t>•      жарыс шартын құрастырады</w:t>
      </w:r>
    </w:p>
    <w:p>
      <w:r>
        <w:t>•      жарыс жүйесін құрастырады</w:t>
      </w:r>
    </w:p>
    <w:p>
      <w:r>
        <w:t>•      жарыс сметасын құрастырады</w:t>
      </w:r>
    </w:p>
    <w:p>
      <w:r>
        <w:t>•      жарыста дәрігерлік көмек көрсетеді</w:t>
      </w:r>
    </w:p>
    <w:p>
      <w:r>
        <w:t>Жеке жарыста орындар қалай анықталады?</w:t>
      </w:r>
    </w:p>
    <w:p>
      <w:r>
        <w:t>•     жеке қатысушылармен</w:t>
      </w:r>
    </w:p>
    <w:p>
      <w:r>
        <w:t>•     жеке қатысушылармен және командамен</w:t>
      </w:r>
    </w:p>
    <w:p>
      <w:r>
        <w:t>•     команда орындарымен</w:t>
      </w:r>
    </w:p>
    <w:p>
      <w:r>
        <w:t>•     жеке- командалық және жеке қатысушылармен</w:t>
      </w:r>
    </w:p>
    <w:p>
      <w:r>
        <w:t>•     жеке-командалық</w:t>
      </w:r>
    </w:p>
    <w:p>
      <w:r>
        <w:t>Жеке- командалық жарыста орындар қалай анықталады?</w:t>
      </w:r>
    </w:p>
    <w:p>
      <w:r>
        <w:t>•     жеке қатысушылармен және командамен</w:t>
      </w:r>
    </w:p>
    <w:p>
      <w:r>
        <w:t>•     команда орындарымен</w:t>
      </w:r>
    </w:p>
    <w:p>
      <w:r>
        <w:t>•     жеке қатысушылармен</w:t>
      </w:r>
    </w:p>
    <w:p>
      <w:r>
        <w:t>•     бір қатысушымен</w:t>
      </w:r>
    </w:p>
    <w:p>
      <w:r>
        <w:t>•     екі қатысушымен</w:t>
      </w:r>
    </w:p>
    <w:p>
      <w:r>
        <w:t>Командалық жарыста орындар қалай анықталады ?</w:t>
      </w:r>
    </w:p>
    <w:p>
      <w:r>
        <w:t>•     командалармен</w:t>
      </w:r>
    </w:p>
    <w:p>
      <w:r>
        <w:t>•     жеке қатысушылармен және командамен</w:t>
      </w:r>
    </w:p>
    <w:p>
      <w:r>
        <w:t>•     жеке қатысушылармен</w:t>
      </w:r>
    </w:p>
    <w:p>
      <w:r>
        <w:t>•     бір қатысушымен</w:t>
      </w:r>
    </w:p>
    <w:p>
      <w:r>
        <w:t>•     команда капитанымен</w:t>
      </w:r>
    </w:p>
    <w:p>
      <w:r>
        <w:t>Перспективалық жоспарлау қанша уақытқа есептелген?</w:t>
      </w:r>
    </w:p>
    <w:p>
      <w:r>
        <w:t>•     бірнеше жылға</w:t>
      </w:r>
    </w:p>
    <w:p>
      <w:r>
        <w:t>•     1 жылға</w:t>
      </w:r>
    </w:p>
    <w:p>
      <w:r>
        <w:t>•     1 аптаға</w:t>
      </w:r>
    </w:p>
    <w:p>
      <w:r>
        <w:t>•     1 айға</w:t>
      </w:r>
    </w:p>
    <w:p>
      <w:r>
        <w:t>•     1 күнге</w:t>
      </w:r>
    </w:p>
    <w:p>
      <w:r>
        <w:t>Ағындағы жоспарлау  қанша уақытқа есептелген?</w:t>
      </w:r>
    </w:p>
    <w:p>
      <w:r>
        <w:t>•     1 жылға</w:t>
      </w:r>
    </w:p>
    <w:p>
      <w:r>
        <w:t>•     бірнеше жылға</w:t>
      </w:r>
    </w:p>
    <w:p>
      <w:r>
        <w:t>•     бір аптаға</w:t>
      </w:r>
    </w:p>
    <w:p>
      <w:r>
        <w:t>•     1 күнге</w:t>
      </w:r>
    </w:p>
    <w:p>
      <w:r>
        <w:t>•     1 айға</w:t>
      </w:r>
    </w:p>
    <w:p>
      <w:r>
        <w:t>Оперативті жоспарлау  қанша уақытқа есептелген?</w:t>
      </w:r>
    </w:p>
    <w:p>
      <w:r>
        <w:t>•     1 айға, 1 аптаға,1 күнге</w:t>
      </w:r>
    </w:p>
    <w:p>
      <w:r>
        <w:t>•     1 жылға</w:t>
      </w:r>
    </w:p>
    <w:p>
      <w:r>
        <w:t>•     бірнеше жылға</w:t>
      </w:r>
    </w:p>
    <w:p>
      <w:r>
        <w:t>•     1,5 жылға</w:t>
      </w:r>
    </w:p>
    <w:p>
      <w:r>
        <w:t>•     2 жылға</w:t>
      </w:r>
    </w:p>
    <w:p>
      <w:r>
        <w:t>Спортшыларды спорттық жарыстарға дайындау-бұл:</w:t>
      </w:r>
    </w:p>
    <w:p>
      <w:r>
        <w:t>•     Спорттық  жаттықтыру</w:t>
      </w:r>
    </w:p>
    <w:p>
      <w:r>
        <w:t>•     Спорттық  дайындылық</w:t>
      </w:r>
    </w:p>
    <w:p>
      <w:r>
        <w:t>•     Спорттық  шаралар</w:t>
      </w:r>
    </w:p>
    <w:p>
      <w:r>
        <w:t>•     Спорттық  деңгейді сақтау</w:t>
      </w:r>
    </w:p>
    <w:p>
      <w:r>
        <w:t>•     Денсаулықты сақтау</w:t>
      </w:r>
    </w:p>
    <w:p>
      <w:r>
        <w:t>Дене тәрбиесінің негізгі құралына...........жатады.</w:t>
      </w:r>
    </w:p>
    <w:p>
      <w:r>
        <w:t>•     Дене шынықтыру жаттығулары</w:t>
      </w:r>
    </w:p>
    <w:p>
      <w:r>
        <w:t>•     Шынығу,қимыл істері,тазалық</w:t>
      </w:r>
    </w:p>
    <w:p>
      <w:r>
        <w:t>•     Эстафета,қозғалыс ойындары</w:t>
      </w:r>
    </w:p>
    <w:p>
      <w:r>
        <w:t>•     Табиғаттың табиғи күштері</w:t>
      </w:r>
    </w:p>
    <w:p>
      <w:r>
        <w:t>•     Гимнастика, спорт ойындары,ЖЖЖ</w:t>
      </w:r>
    </w:p>
    <w:p>
      <w:r>
        <w:t>Спорттық</w:t>
        <w:tab/>
        <w:t>форма</w:t>
        <w:tab/>
        <w:t>дегеніміз:</w:t>
      </w:r>
    </w:p>
    <w:p>
      <w:r>
        <w:t>•     Спортшының көрсеткіштерге ең жоғарғы қабілетінің дайындығы</w:t>
      </w:r>
    </w:p>
    <w:p>
      <w:r>
        <w:t>•     Спортық көрсеткіштердің деңгейін нықтау</w:t>
      </w:r>
    </w:p>
    <w:p>
      <w:r>
        <w:t>•     Спорттық көрсеткіштерді сақтау</w:t>
      </w:r>
    </w:p>
    <w:p>
      <w:r>
        <w:t>•     Ағзаның фукционалды мүмкіндіктерінің деңгейін жоғарлату</w:t>
      </w:r>
    </w:p>
    <w:p>
      <w:r>
        <w:t>•     Компоненттердің гармониялық үйлесімділігі</w:t>
      </w:r>
    </w:p>
    <w:p>
      <w:r>
        <w:t>Спортшы үлкен спортта .................. уақыт тұрақталады?</w:t>
      </w:r>
    </w:p>
    <w:p>
      <w:r>
        <w:t>•     5 -10 жылдан астам</w:t>
      </w:r>
    </w:p>
    <w:p>
      <w:r>
        <w:t>•     3 -5 жылдан астам</w:t>
      </w:r>
    </w:p>
    <w:p>
      <w:r>
        <w:t>•     2 жыл</w:t>
      </w:r>
    </w:p>
    <w:p>
      <w:r>
        <w:t>•     5 жыл</w:t>
      </w:r>
    </w:p>
    <w:p>
      <w:r>
        <w:t>•     Бірнеше ай</w:t>
      </w:r>
    </w:p>
    <w:p>
      <w:r>
        <w:t>Балалармен жасөспірімдер мектебінің негізгі қағидаларын көрсетіңіз</w:t>
      </w:r>
    </w:p>
    <w:p>
      <w:r>
        <w:t>•     Бұқаралық көлем</w:t>
      </w:r>
    </w:p>
    <w:p>
      <w:r>
        <w:t>•     Белсенділік</w:t>
      </w:r>
    </w:p>
    <w:p>
      <w:r>
        <w:t>•     Қозғалыс әрекеттері</w:t>
      </w:r>
    </w:p>
    <w:p>
      <w:r>
        <w:t>•     Жетілдіру</w:t>
      </w:r>
    </w:p>
    <w:p>
      <w:r>
        <w:t>•     Жарыстар</w:t>
      </w:r>
    </w:p>
    <w:p>
      <w:r>
        <w:t>Неше спорт түрлері халықаралық деңгейде таңылған?</w:t>
      </w:r>
    </w:p>
    <w:p>
      <w:r>
        <w:t>•     60 астам</w:t>
      </w:r>
    </w:p>
    <w:p>
      <w:r>
        <w:t>•     30 астам</w:t>
      </w:r>
    </w:p>
    <w:p>
      <w:r>
        <w:t>•     50 астам</w:t>
      </w:r>
    </w:p>
    <w:p>
      <w:r>
        <w:t>•     40 астам</w:t>
      </w:r>
    </w:p>
    <w:p>
      <w:r>
        <w:t>•     20 астам</w:t>
      </w:r>
    </w:p>
    <w:p>
      <w:r>
        <w:t>Негізгі жарысқа ............жарысы дайындық қызметін атқарады.</w:t>
      </w:r>
    </w:p>
    <w:p>
      <w:r>
        <w:t>•     Бағыттау</w:t>
      </w:r>
    </w:p>
    <w:p>
      <w:r>
        <w:t>•     Іріктеу</w:t>
      </w:r>
    </w:p>
    <w:p>
      <w:r>
        <w:t>•     Бақылау</w:t>
      </w:r>
    </w:p>
    <w:p>
      <w:r>
        <w:t>•     Көріністі</w:t>
      </w:r>
    </w:p>
    <w:p>
      <w:r>
        <w:t>•     Коммерциялық</w:t>
      </w:r>
    </w:p>
    <w:p>
      <w:r>
        <w:t>Ойын кездесулері немен қарастырылады?</w:t>
      </w:r>
    </w:p>
    <w:p>
      <w:r>
        <w:t>•     Спорттық жарыстардың күнтізбесімен</w:t>
      </w:r>
    </w:p>
    <w:p>
      <w:r>
        <w:t>•     Спорттық жарыстардың шарттарымен</w:t>
      </w:r>
    </w:p>
    <w:p>
      <w:r>
        <w:t>•     Спорттық жарыстардың есебімен</w:t>
      </w:r>
    </w:p>
    <w:p>
      <w:r>
        <w:t>•     Спорттық жарыстардың өтінімімен</w:t>
      </w:r>
    </w:p>
    <w:p>
      <w:r>
        <w:t>•     Спорттық жарыстардың жалпы жоспарымен</w:t>
      </w:r>
    </w:p>
    <w:p>
      <w:r>
        <w:t>Дене мәдениетінің негізгі мақсаты не?</w:t>
      </w:r>
    </w:p>
    <w:p>
      <w:r>
        <w:t>•     Қимыл-әрекетке үйрету.</w:t>
      </w:r>
    </w:p>
    <w:p>
      <w:r>
        <w:t>•     Спортта жоғарғы жетістіктерге жету.</w:t>
      </w:r>
    </w:p>
    <w:p>
      <w:r>
        <w:t>•     Теориялық, іс-тәжірибелік білім беру.</w:t>
      </w:r>
    </w:p>
    <w:p>
      <w:r>
        <w:t>•     Адамдардың дене қуатын жетілдіру.</w:t>
      </w:r>
    </w:p>
    <w:p>
      <w:r>
        <w:t>•     Күшті, мықты жастар тәрбиелеу.</w:t>
      </w:r>
    </w:p>
    <w:p>
      <w:r>
        <w:t>Дене мәдениетінің негізгі бөлімдерін көрсетіңіз.</w:t>
      </w:r>
    </w:p>
    <w:p>
      <w:r>
        <w:t>•     Негізгі, спорт, қолданбалы, сауықтыру</w:t>
      </w:r>
    </w:p>
    <w:p>
      <w:r>
        <w:t>•     Әскери, кәсіптік, студенттік, жұмысшы жастар.</w:t>
      </w:r>
    </w:p>
    <w:p>
      <w:r>
        <w:t>•     Спорттық ойындар, қозғалмалы ойындар, гимнастика.</w:t>
      </w:r>
    </w:p>
    <w:p>
      <w:r>
        <w:t>•     Кәсіптік және әуесқойлық</w:t>
      </w:r>
    </w:p>
    <w:p>
      <w:r>
        <w:t>•     Ұлттық, классикалық спорт түрлері.</w:t>
      </w:r>
    </w:p>
    <w:p>
      <w:r>
        <w:t>Дене мәдениетінің қоғамдағы ролі қандай болу керек?</w:t>
      </w:r>
    </w:p>
    <w:p>
      <w:r>
        <w:t>•      Ойын, жарыс түрінде.</w:t>
      </w:r>
    </w:p>
    <w:p>
      <w:r>
        <w:t>•      Көңіл көтеру, қызықтау.</w:t>
      </w:r>
    </w:p>
    <w:p>
      <w:r>
        <w:t>•      Денсаулықты нығайту, жоғарғы көрсеткіштер көрсету.</w:t>
      </w:r>
    </w:p>
    <w:p>
      <w:r>
        <w:t>•     Жергілікті жерлердің спорттық көрсеткіштерін жоғарылату.</w:t>
      </w:r>
    </w:p>
    <w:p>
      <w:r>
        <w:t>•     Кәсіби шеберлікті жақсарту.</w:t>
      </w:r>
    </w:p>
    <w:p>
      <w:r>
        <w:t>Спортта ненің көмегімен жоғарғы жетістіктерге жетеміз?</w:t>
      </w:r>
    </w:p>
    <w:p>
      <w:r>
        <w:t>•     Техникалық, тактикалық дайындығымызбен.</w:t>
      </w:r>
    </w:p>
    <w:p>
      <w:r>
        <w:t>•     Дене тәрбиесі жаттығуларының көмегімен.</w:t>
      </w:r>
    </w:p>
    <w:p>
      <w:r>
        <w:t>•     Күшімізді, шыдамдылығымызды дамыту арқылы.</w:t>
      </w:r>
    </w:p>
    <w:p>
      <w:r>
        <w:t>•     Әдіс, айланы көп білуімізбен.</w:t>
      </w:r>
    </w:p>
    <w:p>
      <w:r>
        <w:t>•    Спорт залдар, құрал жабдықтар көмегімен.</w:t>
      </w:r>
    </w:p>
    <w:p>
      <w:r>
        <w:t>Дене тәрбиесінің ерекшеліктері не?</w:t>
      </w:r>
    </w:p>
    <w:p>
      <w:r>
        <w:t>•     Спорт түрлерімен жаттықтыру.</w:t>
      </w:r>
    </w:p>
    <w:p>
      <w:r>
        <w:t>•     Қозғалысқа үйрету, дене қуаты қасиетін дамыту, білім беру.</w:t>
      </w:r>
    </w:p>
    <w:p>
      <w:r>
        <w:t>•     Денсаулықты нығайту</w:t>
      </w:r>
    </w:p>
    <w:p>
      <w:r>
        <w:t>•     Ауырудың алдын алу.</w:t>
      </w:r>
    </w:p>
    <w:p>
      <w:r>
        <w:t>•     Спорттық және қозғалмалы ойындар.</w:t>
      </w:r>
    </w:p>
    <w:p>
      <w:r>
        <w:t>Адамның денсаулығының жақсы болуына ең көп әсер ететін фактор?</w:t>
      </w:r>
    </w:p>
    <w:p>
      <w:r>
        <w:t>•     Дұрыс тамақтану.</w:t>
      </w:r>
    </w:p>
    <w:p>
      <w:r>
        <w:t>•     Экологияның тазалығы.</w:t>
      </w:r>
    </w:p>
    <w:p>
      <w:r>
        <w:t>•     Салауатты өмір салтын сақтау.</w:t>
      </w:r>
    </w:p>
    <w:p>
      <w:r>
        <w:t>•     Тұқымқуалағыш себептер.</w:t>
      </w:r>
    </w:p>
    <w:p>
      <w:r>
        <w:t>•     Психиканың орнықтылығы.</w:t>
      </w:r>
    </w:p>
    <w:p>
      <w:r>
        <w:t>Адамның қимыл әдемілігі мен дене сұлулығына деген құштарлығын қанағаттандыратын дене мәдениеті қызметі?</w:t>
      </w:r>
    </w:p>
    <w:p>
      <w:r>
        <w:t>•     Комуникативті қызметі.</w:t>
      </w:r>
    </w:p>
    <w:p>
      <w:r>
        <w:t>•     Бағдарлама- нормативті қызметі.</w:t>
      </w:r>
    </w:p>
    <w:p>
      <w:r>
        <w:t>•     Хабарлау қызметі.</w:t>
      </w:r>
    </w:p>
    <w:p>
      <w:r>
        <w:t>•     Эстетикалық қызметі.</w:t>
      </w:r>
    </w:p>
    <w:p>
      <w:r>
        <w:t>•     Тәрбие қызметі.</w:t>
      </w:r>
    </w:p>
    <w:p>
      <w:r>
        <w:t>Дене тәрбиесінің арнайы әдістерін көрсетіңіз?</w:t>
      </w:r>
    </w:p>
    <w:p>
      <w:r>
        <w:t>•     Аралық және топтық орындау әдістері.</w:t>
      </w:r>
    </w:p>
    <w:p>
      <w:r>
        <w:t>•     Бірқалыпты, саптық орындау әдістері.</w:t>
      </w:r>
    </w:p>
    <w:p>
      <w:r>
        <w:t>•     Өзгермелі және қатаң орындау әдістері.</w:t>
      </w:r>
    </w:p>
    <w:p>
      <w:r>
        <w:t>•     Ауыспалы және қайталау әдістері.</w:t>
      </w:r>
    </w:p>
    <w:p>
      <w:r>
        <w:t>•     Ойын, жарыс, қатаң уақыт тәртібі жаттығулары әдістері</w:t>
      </w:r>
    </w:p>
    <w:p>
      <w:r>
        <w:t>Ауырған дене мүшесін қалпына келтіруге қатысы бар түсінікті көрсетіңіз?</w:t>
      </w:r>
    </w:p>
    <w:p>
      <w:r>
        <w:t>•     Дене қуатының дайындығы.</w:t>
      </w:r>
    </w:p>
    <w:p>
      <w:r>
        <w:t>•     Дене қуатының реакрияциясы.</w:t>
      </w:r>
    </w:p>
    <w:p>
      <w:r>
        <w:t>•     Дене қуатының реабилитациясы.</w:t>
      </w:r>
    </w:p>
    <w:p>
      <w:r>
        <w:t>•     Қолданбалы дене мәдениеті.</w:t>
      </w:r>
    </w:p>
    <w:p>
      <w:r>
        <w:t>•     Гигиеналық дене мәдениеті.</w:t>
      </w:r>
    </w:p>
    <w:p>
      <w:r>
        <w:t>Жаттығулардың көмегімен халықтың көңілін көтеретін әрекетті қалай атаймыз?</w:t>
      </w:r>
    </w:p>
    <w:p>
      <w:r>
        <w:t>•     Жалпы дене қуаты дайындығы.</w:t>
      </w:r>
    </w:p>
    <w:p>
      <w:r>
        <w:t>•     Қолданбалы дене мәдениеті.</w:t>
      </w:r>
    </w:p>
    <w:p>
      <w:r>
        <w:t>•     Дене қуатының реакрияциясы.</w:t>
      </w:r>
    </w:p>
    <w:p>
      <w:r>
        <w:t>•     Спорттық қозғалыстар.</w:t>
      </w:r>
    </w:p>
    <w:p>
      <w:r>
        <w:t>•     Дене қуатының реабилитациясы</w:t>
      </w:r>
    </w:p>
    <w:p>
      <w:r>
        <w:t>Жас ұрпақтың тәрбиесін біз қай кезден бастауымыз керек?</w:t>
      </w:r>
    </w:p>
    <w:p>
      <w:r>
        <w:t>•     Туған күннен бастап;</w:t>
      </w:r>
    </w:p>
    <w:p>
      <w:r>
        <w:t>•     Ұрық тазалығынан бастап;</w:t>
      </w:r>
    </w:p>
    <w:p>
      <w:r>
        <w:t>•     Ана құрсағынан бастап;</w:t>
      </w:r>
    </w:p>
    <w:p>
      <w:r>
        <w:t>•     Балабақша кезеңінен бастап;</w:t>
      </w:r>
    </w:p>
    <w:p>
      <w:r>
        <w:t>•    Мектепке келген кезінен бастап;</w:t>
      </w:r>
    </w:p>
    <w:p>
      <w:r>
        <w:t>Дене тәрбиесі мұғалімінің қызметінің негізгі мақсаты не?</w:t>
      </w:r>
    </w:p>
    <w:p>
      <w:r>
        <w:t>•     Спорт түрлерінің жаттығуларының әрекеттерімен таныстыру;</w:t>
      </w:r>
    </w:p>
    <w:p>
      <w:r>
        <w:t>•     Оқушылардың көңілдерін көтеру, қан айналымдарын жақсарту;</w:t>
      </w:r>
    </w:p>
    <w:p>
      <w:r>
        <w:t>•     Қимыл-әрекетке үйрету, дене қуаты қасиеттерін тәрбиелеу;</w:t>
      </w:r>
    </w:p>
    <w:p>
      <w:r>
        <w:t>•     Оқушылардың қимыл-қозғалыстарын ұйымдастыру;</w:t>
      </w:r>
    </w:p>
    <w:p>
      <w:r>
        <w:t>•     Денелерінің дұрыс табиғи өсуін жеделдету;</w:t>
      </w:r>
    </w:p>
    <w:p>
      <w:r>
        <w:t>Дене тәрбиесі және спорт маманы қозғалысы мүмкіншілігі мен спортық дайындық деңгейін қай жасқа дейін ұстап тұруы қажет?</w:t>
      </w:r>
    </w:p>
    <w:p>
      <w:r>
        <w:t>•     60 жасқа дейін</w:t>
      </w:r>
    </w:p>
    <w:p>
      <w:r>
        <w:t>•     өмір бойы</w:t>
      </w:r>
    </w:p>
    <w:p>
      <w:r>
        <w:t>•     жас кезінде</w:t>
      </w:r>
    </w:p>
    <w:p>
      <w:r>
        <w:t>•    40 жасқа дейін</w:t>
      </w:r>
    </w:p>
    <w:p>
      <w:r>
        <w:t>•    50 жасқа дейін</w:t>
      </w:r>
    </w:p>
    <w:p>
      <w:r>
        <w:t>Жоғарғы кәсіби білімнің көпсатылық құрылымы.</w:t>
      </w:r>
    </w:p>
    <w:p>
      <w:r>
        <w:t>•     1,2,3,4 курстар</w:t>
      </w:r>
    </w:p>
    <w:p>
      <w:r>
        <w:t>•     бастапқы, ортаңғы, аяққы курстар</w:t>
      </w:r>
    </w:p>
    <w:p>
      <w:r>
        <w:t>•     1-4 жылдық, 1-5 жылдық оқулар</w:t>
      </w:r>
    </w:p>
    <w:p>
      <w:r>
        <w:t>•     магистратура, аспирантура.</w:t>
      </w:r>
    </w:p>
    <w:p>
      <w:r>
        <w:t>•     бакалавр, магистр</w:t>
      </w:r>
    </w:p>
    <w:p>
      <w:r>
        <w:t>Өзіңіздің спорт түріңізден аяққы курсте, мемлекеттік емтихан алдында қандай жетістіктерге жетуіңіз керек?</w:t>
      </w:r>
    </w:p>
    <w:p>
      <w:r>
        <w:t>•     1 спорттық раряд орындау</w:t>
      </w:r>
    </w:p>
    <w:p>
      <w:r>
        <w:t>•     спорт шеберіне үміткер разрядын орындау</w:t>
      </w:r>
    </w:p>
    <w:p>
      <w:r>
        <w:t>•     спорт шебері атағын орындау</w:t>
      </w:r>
    </w:p>
    <w:p>
      <w:r>
        <w:t>•     3 спорттық раряд орындау</w:t>
      </w:r>
    </w:p>
    <w:p>
      <w:r>
        <w:t>•     2 спорттық раряд орындау</w:t>
      </w:r>
    </w:p>
    <w:p>
      <w:r>
        <w:t>Жоғарғы оқу орнының оқу жұмысының негізгі түрлері.</w:t>
      </w:r>
    </w:p>
    <w:p>
      <w:r>
        <w:t>•     практикалық, теориялық сабақтар</w:t>
      </w:r>
    </w:p>
    <w:p>
      <w:r>
        <w:t>•     спорттық-педагогикалық, теориялық, семинар сабақтары</w:t>
      </w:r>
    </w:p>
    <w:p>
      <w:r>
        <w:t>•     Дәріс, семинарлық, іс-тәжірибелік, лабораториялық сабақтар.</w:t>
      </w:r>
    </w:p>
    <w:p>
      <w:r>
        <w:t>•     спорт түрлерінен, жалпы пәндерден сабақтар</w:t>
      </w:r>
    </w:p>
    <w:p>
      <w:r>
        <w:t>•     Спорттық, теориялық сабақтар</w:t>
      </w:r>
    </w:p>
    <w:p>
      <w:r>
        <w:t>Студент өзіндік жұмыстарын қайда орындайды?</w:t>
      </w:r>
    </w:p>
    <w:p>
      <w:r>
        <w:t>•     спорт залда жаттықтырушымен</w:t>
      </w:r>
    </w:p>
    <w:p>
      <w:r>
        <w:t>•лагерлік жиындар кезінде оқытушымен</w:t>
      </w:r>
    </w:p>
    <w:p>
      <w:r>
        <w:t>•     оқу залдарында, үйде өз бетімен</w:t>
      </w:r>
    </w:p>
    <w:p>
      <w:r>
        <w:t>•     спорт түрлерінің оқу-жаттықтыру жиындарында тренермен</w:t>
      </w:r>
    </w:p>
    <w:p>
      <w:r>
        <w:t>•     аудиторияда оқытушымен</w:t>
      </w:r>
    </w:p>
    <w:p>
      <w:r>
        <w:t>Оқытушының берген білімін дәріс сабағынан кейін студент қанша уақытта қайталап оқуы керек?</w:t>
      </w:r>
    </w:p>
    <w:p>
      <w:r>
        <w:t>•     сол күні кешке</w:t>
      </w:r>
    </w:p>
    <w:p>
      <w:r>
        <w:t>•     екі күннен кейін</w:t>
      </w:r>
    </w:p>
    <w:p>
      <w:r>
        <w:t>•     3-5 күн де кештік етпейді</w:t>
      </w:r>
    </w:p>
    <w:p>
      <w:r>
        <w:t>•    бір жетіден ары қарай</w:t>
      </w:r>
    </w:p>
    <w:p>
      <w:r>
        <w:t>•    бір айдан аспаса болады</w:t>
      </w:r>
    </w:p>
    <w:p>
      <w:r>
        <w:t>Сіздің ойыңызша ұлт өзінің болашағын, келешегін жақсарту үшін негізгі қандай салада жақсы жұмыс істеуі керек?</w:t>
      </w:r>
    </w:p>
    <w:p>
      <w:r>
        <w:t>•     білім саласы</w:t>
      </w:r>
    </w:p>
    <w:p>
      <w:r>
        <w:t>•     ғылым саласы</w:t>
      </w:r>
    </w:p>
    <w:p>
      <w:r>
        <w:t>•     шаруашылық саласы</w:t>
      </w:r>
    </w:p>
    <w:p>
      <w:r>
        <w:t>•     әскери сала</w:t>
      </w:r>
    </w:p>
    <w:p>
      <w:r>
        <w:t>•     спорт саласы</w:t>
      </w:r>
    </w:p>
    <w:p>
      <w:r>
        <w:t>Сіз жоғарғы оқу орнын бітірген соң қандай мекемеде жұмыс істей аласыз?</w:t>
      </w:r>
    </w:p>
    <w:p>
      <w:r>
        <w:t>•     спорт мектептерінде</w:t>
      </w:r>
    </w:p>
    <w:p>
      <w:r>
        <w:t>•     әскери саласында</w:t>
      </w:r>
    </w:p>
    <w:p>
      <w:r>
        <w:t>•     полиция мекемелерінде,</w:t>
      </w:r>
    </w:p>
    <w:p>
      <w:r>
        <w:t>•     шаруашылық саласында</w:t>
      </w:r>
    </w:p>
    <w:p>
      <w:r>
        <w:t>•    жоғарғы оқу орындарында</w:t>
      </w:r>
    </w:p>
    <w:p>
      <w:r>
        <w:t>Қимыл-қозғалыстарды үйрету қай сыныптардан басталады?</w:t>
      </w:r>
    </w:p>
    <w:p>
      <w:r>
        <w:t>•     1 сыныптардан</w:t>
      </w:r>
    </w:p>
    <w:p>
      <w:r>
        <w:t>•     9-11 сыныптан</w:t>
      </w:r>
    </w:p>
    <w:p>
      <w:r>
        <w:t>•     8 сыныптан</w:t>
      </w:r>
    </w:p>
    <w:p>
      <w:r>
        <w:t>•     4 сыныптан</w:t>
      </w:r>
    </w:p>
    <w:p>
      <w:r>
        <w:t>•     10 сыныптан</w:t>
      </w:r>
    </w:p>
    <w:p>
      <w:r>
        <w:t>Жаттығулардың организмге дене жаттығулары арқасында әсер ететін белгілі шараларды қалай  деп атайды?</w:t>
      </w:r>
    </w:p>
    <w:p>
      <w:r>
        <w:t>•     денеге әсер ететін жүктемелер</w:t>
      </w:r>
    </w:p>
    <w:p>
      <w:r>
        <w:t>•     үйрету</w:t>
      </w:r>
    </w:p>
    <w:p>
      <w:r>
        <w:t>•     дене тәрбиесі білімі</w:t>
      </w:r>
    </w:p>
    <w:p>
      <w:r>
        <w:t>•     дене машықтанулары</w:t>
      </w:r>
    </w:p>
    <w:p>
      <w:r>
        <w:t>•     дене тәрбиесі</w:t>
      </w:r>
    </w:p>
    <w:p>
      <w:r>
        <w:t>Ер балалардың қай жас аралықтарында жылдамдық күш қабілеттері дамиды?</w:t>
      </w:r>
    </w:p>
    <w:p>
      <w:r>
        <w:t>•     10 - 11 жасқа дейін және 14-16 жасқа дейін</w:t>
      </w:r>
    </w:p>
    <w:p>
      <w:r>
        <w:t>•     11-12  жасқа дейін және 15-16 жасқа дейін</w:t>
      </w:r>
    </w:p>
    <w:p>
      <w:r>
        <w:t>•     12 -13  жасқа дейін және 15-16 жасқа дейін</w:t>
      </w:r>
    </w:p>
    <w:p>
      <w:r>
        <w:t>•     9 -10  жасқа дейін және 13-14 жасқа дейін</w:t>
      </w:r>
    </w:p>
    <w:p>
      <w:r>
        <w:t>•     9 -12  жасқа дейін және 14-17 жасқа дейін</w:t>
      </w:r>
    </w:p>
    <w:p>
      <w:r>
        <w:t>Бұлшық ет топтарының жылдамдық -күштілігі қабілеттерін қай нақты әдіс жақсы дамытады?</w:t>
      </w:r>
    </w:p>
    <w:p>
      <w:r>
        <w:t>•     қайталап орындау әдісі</w:t>
      </w:r>
    </w:p>
    <w:p>
      <w:r>
        <w:t>•     ойын әдісі</w:t>
      </w:r>
    </w:p>
    <w:p>
      <w:r>
        <w:t>•     жарыс әдісі</w:t>
      </w:r>
    </w:p>
    <w:p>
      <w:r>
        <w:t>•     айналма жаттығу әдісі</w:t>
      </w:r>
    </w:p>
    <w:p>
      <w:r>
        <w:t>•     циклдік әдіс</w:t>
      </w:r>
    </w:p>
    <w:p>
      <w:r>
        <w:t>Қыз балалардың жылдамдық -күш қабілеттері қай жас аралықтарында жақсы дамиды?</w:t>
      </w:r>
    </w:p>
    <w:p>
      <w:r>
        <w:t>•     9-12  жастарында  14-16 жастарында</w:t>
      </w:r>
    </w:p>
    <w:p>
      <w:r>
        <w:t>•     10-11  жастарында және 14-16 жастарында</w:t>
      </w:r>
    </w:p>
    <w:p>
      <w:r>
        <w:t>•     10-12 жастарында және 14-16 жастарында</w:t>
      </w:r>
    </w:p>
    <w:p>
      <w:r>
        <w:t>•     9-12 жастарында және 14-16 жастарында</w:t>
      </w:r>
    </w:p>
    <w:p>
      <w:r>
        <w:t>•     9-10 жастарында және 14-16 жастарында</w:t>
      </w:r>
    </w:p>
    <w:p>
      <w:r>
        <w:t>Ер балалардың қай даму жас аралығында меншік-күш қабілеттері келесі сензитивтік кезеңдерге бөлінеді?</w:t>
      </w:r>
    </w:p>
    <w:p>
      <w:r>
        <w:t>•     9-12 жасқа  дейін және 14-17 жасқа дейін</w:t>
      </w:r>
    </w:p>
    <w:p>
      <w:r>
        <w:t>•     10-12 жасқа дейін және 15-16 жасқа децін</w:t>
      </w:r>
    </w:p>
    <w:p>
      <w:r>
        <w:t>•     10-12 жасқа дейін және 16-17 жасқа дейін</w:t>
      </w:r>
    </w:p>
    <w:p>
      <w:r>
        <w:t>•     10-11 жасқа дейін және 14-16 жасқа дейін</w:t>
      </w:r>
    </w:p>
    <w:p>
      <w:r>
        <w:t>•     9-10 жасқа  дейін және 13-14 жасқа дейін</w:t>
      </w:r>
    </w:p>
    <w:p>
      <w:r>
        <w:t>Қозғалыс -қимылдардың үйрету, жетілдіру, таныстыру бөлімдері дегеніміз:</w:t>
      </w:r>
    </w:p>
    <w:p>
      <w:r>
        <w:t>•     үйрету структурасы</w:t>
      </w:r>
    </w:p>
    <w:p>
      <w:r>
        <w:t>•     сабақ структурасы</w:t>
      </w:r>
    </w:p>
    <w:p>
      <w:r>
        <w:t>•     үйрету структурасы</w:t>
      </w:r>
    </w:p>
    <w:p>
      <w:r>
        <w:t>•     тәрбие бөлімі</w:t>
      </w:r>
    </w:p>
    <w:p>
      <w:r>
        <w:t>•     үйрету қағидалары</w:t>
      </w:r>
    </w:p>
    <w:p>
      <w:r>
        <w:t>Абсолюттік күш дегеніміз:</w:t>
      </w:r>
    </w:p>
    <w:p>
      <w:r>
        <w:t>•     дене салмағынан тыс бұлшық еттердің күшейуінің максималды көрсеткіші</w:t>
      </w:r>
    </w:p>
    <w:p>
      <w:r>
        <w:t>•     күрделі қарсыластықтардан өту</w:t>
      </w:r>
    </w:p>
    <w:p>
      <w:r>
        <w:t>•     белгілі уақытта бұлшық ет күшінің дене бөлімдеріне әсер ету көрсеткіші</w:t>
      </w:r>
    </w:p>
    <w:p>
      <w:r>
        <w:t>•     қозғалыс аппаратының қалыптасуының биологиялық заңдылықтары</w:t>
      </w:r>
    </w:p>
    <w:p>
      <w:r>
        <w:t>•     күштің көпшілік көсеткіші</w:t>
      </w:r>
    </w:p>
    <w:p>
      <w:r>
        <w:t>Күштің көпшілік көрсеткіші дегеніміз:</w:t>
      </w:r>
    </w:p>
    <w:p>
      <w:r>
        <w:t>•     күрделі қарсыластықтарды өту</w:t>
      </w:r>
    </w:p>
    <w:p>
      <w:r>
        <w:t>•     Дене салмағының тыс бұлшық еттердің күшенуінің максималды көрсеткіші</w:t>
      </w:r>
    </w:p>
    <w:p>
      <w:r>
        <w:t>•     белгілі уақытта бұлшық ет күшінің дене бөлімдеріне әсерету көрсеткіші</w:t>
      </w:r>
    </w:p>
    <w:p>
      <w:r>
        <w:t>•     қозғалыс аппаратының қалыптасуының биологиялық заңдылықтары</w:t>
      </w:r>
    </w:p>
    <w:p>
      <w:r>
        <w:t>•     күштің көпшілік көрсеткіші</w:t>
      </w:r>
    </w:p>
    <w:p>
      <w:r>
        <w:t>Үйретудің тәжірибелік әдістеріне жататындар:</w:t>
      </w:r>
    </w:p>
    <w:p>
      <w:r>
        <w:t>•     ойын және жарыс әдістері, бөлімдерімен толық үйрету</w:t>
      </w:r>
    </w:p>
    <w:p>
      <w:r>
        <w:t>•     сынау</w:t>
      </w:r>
    </w:p>
    <w:p>
      <w:r>
        <w:t>•     көрсету</w:t>
      </w:r>
    </w:p>
    <w:p>
      <w:r>
        <w:t>•     сұхбаттасу</w:t>
      </w:r>
    </w:p>
    <w:p>
      <w:r>
        <w:t>•     талқылау</w:t>
      </w:r>
    </w:p>
    <w:p>
      <w:r>
        <w:t>Толық үйрету неге жатады?</w:t>
      </w:r>
    </w:p>
    <w:p>
      <w:r>
        <w:t>•     қатаң шектелген жаттығулар әдістеріне</w:t>
      </w:r>
    </w:p>
    <w:p>
      <w:r>
        <w:t>•     көрсетуге</w:t>
      </w:r>
    </w:p>
    <w:p>
      <w:r>
        <w:t>•     айтуға</w:t>
      </w:r>
    </w:p>
    <w:p>
      <w:r>
        <w:t>•     жартылай шектелген жаттығуларға</w:t>
      </w:r>
    </w:p>
    <w:p>
      <w:r>
        <w:t>•     түсіндіруге</w:t>
      </w:r>
    </w:p>
    <w:p>
      <w:r>
        <w:t>Сөзді пайдалану әдістеріне жатпайтындар:</w:t>
      </w:r>
    </w:p>
    <w:p>
      <w:r>
        <w:t>•     дыбыс және жарық белгілері</w:t>
      </w:r>
    </w:p>
    <w:p>
      <w:r>
        <w:t>•     сұхбаттасу</w:t>
      </w:r>
    </w:p>
    <w:p>
      <w:r>
        <w:t>•     бұйрық</w:t>
      </w:r>
    </w:p>
    <w:p>
      <w:r>
        <w:t>•     жарыс</w:t>
      </w:r>
    </w:p>
    <w:p>
      <w:r>
        <w:t>•     жазбалау</w:t>
      </w:r>
    </w:p>
    <w:p>
      <w:r>
        <w:t>Қимылдарды орындау нәтижелеріне талдау жасау дегеніміз не:</w:t>
      </w:r>
    </w:p>
    <w:p>
      <w:r>
        <w:t>•     бағалау</w:t>
      </w:r>
    </w:p>
    <w:p>
      <w:r>
        <w:t>•     жазбалау</w:t>
      </w:r>
    </w:p>
    <w:p>
      <w:r>
        <w:t>•     айту</w:t>
      </w:r>
    </w:p>
    <w:p>
      <w:r>
        <w:t>•     тапсырма</w:t>
      </w:r>
    </w:p>
    <w:p>
      <w:r>
        <w:t>•     талдау</w:t>
      </w:r>
    </w:p>
    <w:p>
      <w:r>
        <w:t>Күрделі координациялық қозғалыстарды тез және нақты меңгеру қандай қасиетке байланысты?</w:t>
      </w:r>
    </w:p>
    <w:p>
      <w:r>
        <w:t>•     ептілік</w:t>
      </w:r>
    </w:p>
    <w:p>
      <w:r>
        <w:t>•     шапшаңдық</w:t>
      </w:r>
    </w:p>
    <w:p>
      <w:r>
        <w:t>•     икемділік</w:t>
      </w:r>
    </w:p>
    <w:p>
      <w:r>
        <w:t>•     күш</w:t>
      </w:r>
    </w:p>
    <w:p>
      <w:r>
        <w:t>•     төзімділік</w:t>
      </w:r>
    </w:p>
    <w:p>
      <w:r>
        <w:t>Қыз балалардың қай жасында жеке-күштік қабілеттері қарқынды дамиды?</w:t>
      </w:r>
    </w:p>
    <w:p>
      <w:r>
        <w:t>•     10-12 жас және 16-17 жас</w:t>
      </w:r>
    </w:p>
    <w:p>
      <w:r>
        <w:t>•     9-12 жас және 14-17 жас</w:t>
      </w:r>
    </w:p>
    <w:p>
      <w:r>
        <w:t>•     11-12 жас және 15-17 жас</w:t>
      </w:r>
    </w:p>
    <w:p>
      <w:r>
        <w:t>•     9-10 жас және 16-18 жас</w:t>
      </w:r>
    </w:p>
    <w:p>
      <w:r>
        <w:t>•     10-11 жас және 14-15 жас</w:t>
      </w:r>
    </w:p>
    <w:p>
      <w:r>
        <w:t>Механикалық еңбек кезіндегі адам денесінің шаршауға қарсы тұратын психо-физиологиялық   және биоэнергетикалық функциясының көрінісінің бірлігі не деп аталады?</w:t>
      </w:r>
    </w:p>
    <w:p>
      <w:r>
        <w:t>•     төзімділік</w:t>
      </w:r>
    </w:p>
    <w:p>
      <w:r>
        <w:t>•     жалпы төзімділік</w:t>
      </w:r>
    </w:p>
    <w:p>
      <w:r>
        <w:t>•     арнайы төзімділік</w:t>
      </w:r>
    </w:p>
    <w:p>
      <w:r>
        <w:t>•     ауыртпашылық көп түсетін аймақтағы төзімділік</w:t>
      </w:r>
    </w:p>
    <w:p>
      <w:r>
        <w:t>•     ауыртпашылық қалыпты түсетін аймақтағы төзімділік</w:t>
      </w:r>
    </w:p>
    <w:p>
      <w:r>
        <w:t>Қыз балалардың икемділік қасиеттері қай жаста тиімді дамиды?</w:t>
      </w:r>
    </w:p>
    <w:p>
      <w:r>
        <w:t>•     11-12 жаста</w:t>
      </w:r>
    </w:p>
    <w:p>
      <w:r>
        <w:t>•     14-15 жаста</w:t>
      </w:r>
    </w:p>
    <w:p>
      <w:r>
        <w:t>•     10-11 жаста</w:t>
      </w:r>
    </w:p>
    <w:p>
      <w:r>
        <w:t>•     13-14 жаста</w:t>
      </w:r>
    </w:p>
    <w:p>
      <w:r>
        <w:t>•     12-13 жаста</w:t>
      </w:r>
    </w:p>
    <w:p>
      <w:r>
        <w:t>Үйретудегі басты және дара тәсілдері</w:t>
      </w:r>
    </w:p>
    <w:p>
      <w:r>
        <w:t>•     қайталау қағидасы</w:t>
      </w:r>
    </w:p>
    <w:p>
      <w:r>
        <w:t>•     жетістік қағидасы</w:t>
      </w:r>
    </w:p>
    <w:p>
      <w:r>
        <w:t>•     жекелік қағидасы</w:t>
      </w:r>
    </w:p>
    <w:p>
      <w:r>
        <w:t>•     көрнекілік қағидасы</w:t>
      </w:r>
    </w:p>
    <w:p>
      <w:r>
        <w:t>•     белсенділік қағидасы</w:t>
      </w:r>
    </w:p>
    <w:p>
      <w:r>
        <w:t>Жарыс әдісінің жарқын көрінісі</w:t>
      </w:r>
    </w:p>
    <w:p>
      <w:r>
        <w:t>•     жарыстар</w:t>
      </w:r>
    </w:p>
    <w:p>
      <w:r>
        <w:t>•     топ (команда)</w:t>
      </w:r>
    </w:p>
    <w:p>
      <w:r>
        <w:t>•     кинофильм</w:t>
      </w:r>
    </w:p>
    <w:p>
      <w:r>
        <w:t>•     ойын</w:t>
      </w:r>
    </w:p>
    <w:p>
      <w:r>
        <w:t>•     көрнекілік құралдар көрмесі</w:t>
      </w:r>
    </w:p>
    <w:p>
      <w:r>
        <w:t>Жалпы дене даярлығы сабақтарына аптасына неше күн бөлінеді?</w:t>
      </w:r>
    </w:p>
    <w:p>
      <w:r>
        <w:t>•     2 күн</w:t>
      </w:r>
    </w:p>
    <w:p>
      <w:r>
        <w:t>•     4 күн</w:t>
      </w:r>
    </w:p>
    <w:p>
      <w:r>
        <w:t>•     1 күн</w:t>
      </w:r>
    </w:p>
    <w:p>
      <w:r>
        <w:t>•     3 күн</w:t>
      </w:r>
    </w:p>
    <w:p>
      <w:r>
        <w:t>•     мүлдем  бөлінбейді</w:t>
      </w:r>
    </w:p>
    <w:p>
      <w:r>
        <w:t>Жалпы заңдылықтар бойынша төменгі сынып оқушылары жыл бойына кем дегенде қанша  жарысқа қатысулары қажет?</w:t>
      </w:r>
    </w:p>
    <w:p>
      <w:r>
        <w:t>•     8-10 жарыс</w:t>
      </w:r>
    </w:p>
    <w:p>
      <w:r>
        <w:t>•     1-2 жарыс</w:t>
      </w:r>
    </w:p>
    <w:p>
      <w:r>
        <w:t>•     өткізілмейді</w:t>
      </w:r>
    </w:p>
    <w:p>
      <w:r>
        <w:t>•     4-6 жарыс</w:t>
      </w:r>
    </w:p>
    <w:p>
      <w:r>
        <w:t>•     2-4 жарыс</w:t>
      </w:r>
    </w:p>
    <w:p>
      <w:r>
        <w:t>Дене тәрбиелеу мәдениетінің мұғалымы және спорттық жаттықтырушы аптасына қанша  спорттық секция сабақтарын өткізеді</w:t>
      </w:r>
    </w:p>
    <w:p>
      <w:r>
        <w:t>•     аптасына 2-3 рет</w:t>
      </w:r>
    </w:p>
    <w:p>
      <w:r>
        <w:t>•     аптасына 1 рет</w:t>
      </w:r>
    </w:p>
    <w:p>
      <w:r>
        <w:t>•     аптасына 5  рет</w:t>
      </w:r>
    </w:p>
    <w:p>
      <w:r>
        <w:t>•     аптасына 3-4рет</w:t>
      </w:r>
    </w:p>
    <w:p>
      <w:r>
        <w:t>•     апта бойы</w:t>
      </w:r>
    </w:p>
    <w:p>
      <w:r>
        <w:t>"Көңілді старт"жарыстарының бағдарламасына не кіреді?</w:t>
      </w:r>
    </w:p>
    <w:p>
      <w:r>
        <w:t>•     қозғалыс ойындардың түрлері, эстафеталар, спорттық конкурстар</w:t>
      </w:r>
    </w:p>
    <w:p>
      <w:r>
        <w:t>•     президенттік тестер</w:t>
      </w:r>
    </w:p>
    <w:p>
      <w:r>
        <w:t>•     жарыс жағдайы</w:t>
      </w:r>
    </w:p>
    <w:p>
      <w:r>
        <w:t>•     мектеп ішіндегі жарыстар</w:t>
      </w:r>
    </w:p>
    <w:p>
      <w:r>
        <w:t>•     мектеп бағдарламасының бөлімдері бойынша жарыстар</w:t>
      </w:r>
    </w:p>
    <w:p>
      <w:r>
        <w:t>Жоғарғы оқу орнындағы  дене тәрбиесі түрлерінің мазмұны немен анықталады?</w:t>
      </w:r>
    </w:p>
    <w:p>
      <w:r>
        <w:t>•     білім және ғылым министірлігімен бекітілген кешендік бағдарламамен.</w:t>
      </w:r>
    </w:p>
    <w:p>
      <w:r>
        <w:t>•     дәрігерлік бақылаумен</w:t>
      </w:r>
    </w:p>
    <w:p>
      <w:r>
        <w:t>•     тест түрімен</w:t>
      </w:r>
    </w:p>
    <w:p>
      <w:r>
        <w:t>•     емтиханмен</w:t>
      </w:r>
    </w:p>
    <w:p>
      <w:r>
        <w:t>•     аттестациямен</w:t>
      </w:r>
    </w:p>
    <w:p>
      <w:r>
        <w:t>Дәрігерлік бақылауды қандай мекемелер үйымдастырады?</w:t>
      </w:r>
    </w:p>
    <w:p>
      <w:r>
        <w:t>•     поликлиникалар, амбулаториалар, здравпунктар</w:t>
      </w:r>
    </w:p>
    <w:p>
      <w:r>
        <w:t>•     денсаулық министірлігі</w:t>
      </w:r>
    </w:p>
    <w:p>
      <w:r>
        <w:t>•     санаториилар</w:t>
      </w:r>
    </w:p>
    <w:p>
      <w:r>
        <w:t>•     мектептер</w:t>
      </w:r>
    </w:p>
    <w:p>
      <w:r>
        <w:t>•     жоғарғы оқу орындары</w:t>
      </w:r>
    </w:p>
    <w:p>
      <w:r>
        <w:t>Дене тәрбиесі сабағының негізгі түрі:</w:t>
      </w:r>
    </w:p>
    <w:p>
      <w:r>
        <w:t>•     комплектік бағдарламаның ілімдік және тәжірибелік сабақтар</w:t>
      </w:r>
    </w:p>
    <w:p>
      <w:r>
        <w:t>•     мектептен тыс сабақтар</w:t>
      </w:r>
    </w:p>
    <w:p>
      <w:r>
        <w:t>•     үйірмелердегі сабақтар</w:t>
      </w:r>
    </w:p>
    <w:p>
      <w:r>
        <w:t>•     секциялық сабақтар</w:t>
      </w:r>
    </w:p>
    <w:p>
      <w:r>
        <w:t>•     сыныптан тыс сабақтар</w:t>
      </w:r>
    </w:p>
    <w:p>
      <w:r>
        <w:t>Дене тәрбиесінің дәрістік курсы қанша уақытқа арналған:</w:t>
      </w:r>
    </w:p>
    <w:p>
      <w:r>
        <w:t>•     екі жылға 20 сағат көлемінде</w:t>
      </w:r>
    </w:p>
    <w:p>
      <w:r>
        <w:t>•     жарты жылға 30 сағат көлемінде</w:t>
      </w:r>
    </w:p>
    <w:p>
      <w:r>
        <w:t>•     екі жарым жылға 30 сағат көлемінде</w:t>
      </w:r>
    </w:p>
    <w:p>
      <w:r>
        <w:t>•     бір жылға 15 сағат көлемінде</w:t>
      </w:r>
    </w:p>
    <w:p>
      <w:r>
        <w:t>•     үш жылға 40 сағат көлемінде</w:t>
      </w:r>
    </w:p>
    <w:p>
      <w:r>
        <w:t>Оқу процессінің негізгі бөлімінде ескерілетіндер:</w:t>
      </w:r>
    </w:p>
    <w:p>
      <w:r>
        <w:t>•     ұстаздық және кәсіби білімдерді қалыптастыру</w:t>
      </w:r>
    </w:p>
    <w:p>
      <w:r>
        <w:t>•     спорттық шеберлікті өсіру</w:t>
      </w:r>
    </w:p>
    <w:p>
      <w:r>
        <w:t>•     денсаулықты нығайту</w:t>
      </w:r>
    </w:p>
    <w:p>
      <w:r>
        <w:t>•     жаңа бағдарламаны оқыту</w:t>
      </w:r>
    </w:p>
    <w:p>
      <w:r>
        <w:t>•     ерік қасиеттерін дамыту</w:t>
      </w:r>
    </w:p>
    <w:p>
      <w:r>
        <w:t>Спорттық іріктеу немен байланысты?</w:t>
      </w:r>
    </w:p>
    <w:p>
      <w:r>
        <w:t>•     бұқаралық және балалар мен жасөспірімдердің спортымен</w:t>
      </w:r>
    </w:p>
    <w:p>
      <w:r>
        <w:t>•     жасөспірімдердің спортымен</w:t>
      </w:r>
    </w:p>
    <w:p>
      <w:r>
        <w:t>•     үлкендердің бұқаралық спортымен</w:t>
      </w:r>
    </w:p>
    <w:p>
      <w:r>
        <w:t>•     бұқаралық спортымен</w:t>
      </w:r>
    </w:p>
    <w:p>
      <w:r>
        <w:t>•     кәсіби спортпен</w:t>
      </w:r>
    </w:p>
    <w:p>
      <w:r>
        <w:t>Спорттық іріктеу қанша кезеңнен тұрады?</w:t>
      </w:r>
    </w:p>
    <w:p>
      <w:r>
        <w:t>•     4 деңгейден</w:t>
      </w:r>
    </w:p>
    <w:p>
      <w:r>
        <w:t>•     7 деңгейден</w:t>
      </w:r>
    </w:p>
    <w:p>
      <w:r>
        <w:t>•     8 деңгейден</w:t>
      </w:r>
    </w:p>
    <w:p>
      <w:r>
        <w:t>•     5 деңгейден</w:t>
      </w:r>
    </w:p>
    <w:p>
      <w:r>
        <w:t>•     9 деңгейден</w:t>
      </w:r>
    </w:p>
    <w:p>
      <w:r>
        <w:t>Спорттық іріктеу дегеніміз?</w:t>
      </w:r>
    </w:p>
    <w:p>
      <w:r>
        <w:t>•     жоғарғы қабілеттері бар спортшыларды анықтауға арналған комплекстік шаралар</w:t>
      </w:r>
    </w:p>
    <w:p>
      <w:r>
        <w:t>•     ұстаздық процесс</w:t>
      </w:r>
    </w:p>
    <w:p>
      <w:r>
        <w:t>•     қимыл қозғалыстарды игеруге бағытталған педагогикалық процесс</w:t>
      </w:r>
    </w:p>
    <w:p>
      <w:r>
        <w:t>•     дене тәрбиесі қасиеттерін тәрбиелеуге бағытталған педагогикалық процесс</w:t>
      </w:r>
    </w:p>
    <w:p>
      <w:r>
        <w:t>•     адамның морфологиялық функцияларын жетілдіруге бағытталған педагогикалық процесс</w:t>
      </w:r>
    </w:p>
    <w:p>
      <w:r>
        <w:t>Спорттық іріктеудің тиімділігі неге байланысты болады?</w:t>
      </w:r>
    </w:p>
    <w:p>
      <w:r>
        <w:t>•     спорттық тандауға</w:t>
      </w:r>
    </w:p>
    <w:p>
      <w:r>
        <w:t>•     бастауыш денгейге</w:t>
      </w:r>
    </w:p>
    <w:p>
      <w:r>
        <w:t>•     дене дайындығына</w:t>
      </w:r>
    </w:p>
    <w:p>
      <w:r>
        <w:t>•     спорттық шеберлік денгейіне</w:t>
      </w:r>
    </w:p>
    <w:p>
      <w:r>
        <w:t>•     жарыстарға</w:t>
      </w:r>
    </w:p>
    <w:p>
      <w:r>
        <w:t>Іріктеуге кімдер қатысады?</w:t>
      </w:r>
    </w:p>
    <w:p>
      <w:r>
        <w:t>•     аймақтық мамандардан құрылған эскперттер тобы және тренерлер</w:t>
      </w:r>
    </w:p>
    <w:p>
      <w:r>
        <w:t>•     балалармен жасөспірімдер мектептері</w:t>
      </w:r>
    </w:p>
    <w:p>
      <w:r>
        <w:t>•     жоғарғы дене дайындығындағы спортшылар</w:t>
      </w:r>
    </w:p>
    <w:p>
      <w:r>
        <w:t>•     дәрежелі жоғарғы дене дайындығындағы спортшылар</w:t>
      </w:r>
    </w:p>
    <w:p>
      <w:r>
        <w:t>•     дене тәрбиелеу мәдениеті мұғалімдері</w:t>
      </w:r>
    </w:p>
    <w:p>
      <w:r>
        <w:t>Іріктеу әдісінің мазмұны немен анықталады?</w:t>
      </w:r>
    </w:p>
    <w:p>
      <w:r>
        <w:t>•     спорт түрінің ерекшелігімен</w:t>
      </w:r>
    </w:p>
    <w:p>
      <w:r>
        <w:t>•     таңдаудың сапалығымен</w:t>
      </w:r>
    </w:p>
    <w:p>
      <w:r>
        <w:t>•     жарыс іс әрекетін оқумен</w:t>
      </w:r>
    </w:p>
    <w:p>
      <w:r>
        <w:t>•     дене қабілеттерінің деңгейімен</w:t>
      </w:r>
    </w:p>
    <w:p>
      <w:r>
        <w:t>•     тандау әдістерінің комплексімен</w:t>
      </w:r>
    </w:p>
    <w:p>
      <w:r>
        <w:t>Іріктеу сапалылығы неге байланысты?</w:t>
      </w:r>
    </w:p>
    <w:p>
      <w:r>
        <w:t>•     спорттық резервтердің көпжылдық дайындығына</w:t>
      </w:r>
    </w:p>
    <w:p>
      <w:r>
        <w:t>•     білім берушілік тапсырмаларға</w:t>
      </w:r>
    </w:p>
    <w:p>
      <w:r>
        <w:t>•     спорт түрлеріне</w:t>
      </w:r>
    </w:p>
    <w:p>
      <w:r>
        <w:t>•     тәрбиелік процессін жан жақтылығына</w:t>
      </w:r>
    </w:p>
    <w:p>
      <w:r>
        <w:t>•     тәсіл - тактикалық қимылдарға</w:t>
      </w:r>
    </w:p>
    <w:p>
      <w:r>
        <w:t>Жарысттық іс әрекет элементтері, сондай-ақ тандап алынған спорт түрлерінің формасы мен  мінездемесі арқылы көрінетін мүшкіншіліктері дегеніміз:</w:t>
      </w:r>
    </w:p>
    <w:p>
      <w:r>
        <w:t>•     арнайы дайындалған жаттығулар</w:t>
      </w:r>
    </w:p>
    <w:p>
      <w:r>
        <w:t>•     дене мәдениеті үзілістері</w:t>
      </w:r>
    </w:p>
    <w:p>
      <w:r>
        <w:t>•     спорттық машықтану</w:t>
      </w:r>
    </w:p>
    <w:p>
      <w:r>
        <w:t>•     шектелген жүктеме ережелері</w:t>
      </w:r>
    </w:p>
    <w:p>
      <w:r>
        <w:t>•     таңдап алынған жарыс жаттығулары</w:t>
      </w:r>
    </w:p>
    <w:p>
      <w:r>
        <w:t>Спорттшылардың жалпы дайындығының негізгі құралдарына жататындар:</w:t>
      </w:r>
    </w:p>
    <w:p>
      <w:r>
        <w:t>•     жалпы дайындық жаттығулар</w:t>
      </w:r>
    </w:p>
    <w:p>
      <w:r>
        <w:t>•     дайындық жаттығулар</w:t>
      </w:r>
    </w:p>
    <w:p>
      <w:r>
        <w:t>•     арнайы жаттығулар</w:t>
      </w:r>
    </w:p>
    <w:p>
      <w:r>
        <w:t>•     арнайы- дайындық жаттығулар</w:t>
      </w:r>
    </w:p>
    <w:p>
      <w:r>
        <w:t>•     тамақтану жүйесі</w:t>
      </w:r>
    </w:p>
    <w:p>
      <w:r>
        <w:t>Дене тәрбиесінің негізгі амалдарына (құралдарына) жататындар:</w:t>
      </w:r>
    </w:p>
    <w:p>
      <w:r>
        <w:t>•     дене жаттығулары</w:t>
      </w:r>
    </w:p>
    <w:p>
      <w:r>
        <w:t>•     шынығу, қимыл қозғалыстар, өзіндік гигиена</w:t>
      </w:r>
    </w:p>
    <w:p>
      <w:r>
        <w:t>•     гигиеналық факторлар, эстафеталар, қимылды ойындар,</w:t>
      </w:r>
    </w:p>
    <w:p>
      <w:r>
        <w:t>•     табиғатын жаратылыс күштері, шынығу</w:t>
      </w:r>
    </w:p>
    <w:p>
      <w:r>
        <w:t>•     гимнастика, қимылды ойындар, жалпы дене дайындығы</w:t>
      </w:r>
    </w:p>
    <w:p>
      <w:r>
        <w:t>Дене тәрбиесінің қосалқы амалдарына (құралдарына)жататындар:</w:t>
      </w:r>
    </w:p>
    <w:p>
      <w:r>
        <w:t>•     табиғаттын сауықтыру күштері, гигиеналық факторлар.</w:t>
      </w:r>
    </w:p>
    <w:p>
      <w:r>
        <w:t>•     шынығу, қимыл қозғалыстар, өзіндік гигиена</w:t>
      </w:r>
    </w:p>
    <w:p>
      <w:r>
        <w:t>•     гигиеналық факторлар, эстафеталар, қимылды ойындар,</w:t>
      </w:r>
    </w:p>
    <w:p>
      <w:r>
        <w:t>•     дене жаттығулары, шынығу</w:t>
      </w:r>
    </w:p>
    <w:p>
      <w:r>
        <w:t>•     гимнастика, қимылды ойындар, жалпы дене дайындығы</w:t>
      </w:r>
    </w:p>
    <w:p>
      <w:r>
        <w:t>Үйретудің негізгі әдістерін көрсетіңіз:</w:t>
      </w:r>
    </w:p>
    <w:p>
      <w:r>
        <w:t>•     сөзді пайдалану, тәжірибелік, көрнекілік әдістері</w:t>
      </w:r>
    </w:p>
    <w:p>
      <w:r>
        <w:t>•     түсіндіру, бұйрық, айту, бейнелеу, бұйрық беру</w:t>
      </w:r>
    </w:p>
    <w:p>
      <w:r>
        <w:t>•     демострациялау, көрсету, жарық және дыбыс белгілері</w:t>
      </w:r>
    </w:p>
    <w:p>
      <w:r>
        <w:t>•     қатал - шектелінген, жартылай шектелінген</w:t>
      </w:r>
    </w:p>
    <w:p>
      <w:r>
        <w:t>•     бөлшектеп үйрету, тұтас үйрету, жарыс және ойын әдістері</w:t>
      </w:r>
    </w:p>
    <w:p>
      <w:r>
        <w:t>Сыртқы қысымға қарсыласу қабілеті немесе оған бұлшық еттің күшенуі арқылы қарсы тұру</w:t>
      </w:r>
    </w:p>
    <w:p>
      <w:r>
        <w:t>•     күштілік</w:t>
      </w:r>
    </w:p>
    <w:p>
      <w:r>
        <w:t>•     шапшандық</w:t>
      </w:r>
    </w:p>
    <w:p>
      <w:r>
        <w:t>•     ептелік</w:t>
      </w:r>
    </w:p>
    <w:p>
      <w:r>
        <w:t>•     төзімділік</w:t>
      </w:r>
    </w:p>
    <w:p>
      <w:r>
        <w:t>•     икемділік</w:t>
      </w:r>
    </w:p>
    <w:p>
      <w:r>
        <w:t>Үйрету структурасына кіретіндер:</w:t>
      </w:r>
    </w:p>
    <w:p>
      <w:r>
        <w:t>•     таныстыру, үйрету, қимыл-қозғалыстарды жетілдіру кезеңдері</w:t>
      </w:r>
    </w:p>
    <w:p>
      <w:r>
        <w:t>•     оқу мақсатары, дене жаттығулары</w:t>
      </w:r>
    </w:p>
    <w:p>
      <w:r>
        <w:t>•     әдістемелік тәсілдердің классификациясы мен әдістері</w:t>
      </w:r>
    </w:p>
    <w:p>
      <w:r>
        <w:t>•     дене дайындығы, психологиялық дайындық</w:t>
      </w:r>
    </w:p>
    <w:p>
      <w:r>
        <w:t>•     мақсаттар, мотивтер, әрекеттер</w:t>
      </w:r>
    </w:p>
    <w:p>
      <w:r>
        <w:t>Адамның морфологиялық, функционалдық, моральдық қассиеттерін жетілдіретін және білім  мен дағдылар мен қаруландыратын педагогикалық процесс:</w:t>
      </w:r>
    </w:p>
    <w:p>
      <w:r>
        <w:t>•     дене тәрбиесі</w:t>
      </w:r>
    </w:p>
    <w:p>
      <w:r>
        <w:t>•     дененің жалпы дамуы</w:t>
      </w:r>
    </w:p>
    <w:p>
      <w:r>
        <w:t>•     дене мәдениеті</w:t>
      </w:r>
    </w:p>
    <w:p>
      <w:r>
        <w:t>•     дене дайындығының деңгені</w:t>
      </w:r>
    </w:p>
    <w:p>
      <w:r>
        <w:t>•     дене шынықтыруға даярлық</w:t>
      </w:r>
    </w:p>
    <w:p>
      <w:r>
        <w:t>Дене тәрбиесінің ілімі мен әдістемесін ғылыми пән ретінде мінездейтін критерилерді  аңықтаныз</w:t>
      </w:r>
    </w:p>
    <w:p>
      <w:r>
        <w:t>•     оқу затының барлығы</w:t>
      </w:r>
    </w:p>
    <w:p>
      <w:r>
        <w:t>•     орта мен организмнің дамуы</w:t>
      </w:r>
    </w:p>
    <w:p>
      <w:r>
        <w:t>•     зерттеу объектісінің барлығы</w:t>
      </w:r>
    </w:p>
    <w:p>
      <w:r>
        <w:t>•     зерттеудің мақсатымен тапсырмасының барлығы</w:t>
      </w:r>
    </w:p>
    <w:p>
      <w:r>
        <w:t>•     дене  тәрбиесінің негізгі және спецификалық құралының барлығы</w:t>
      </w:r>
    </w:p>
    <w:p>
      <w:r>
        <w:t>Қимыл қозғылысты орындаудың ең тиімді тәсілі:</w:t>
      </w:r>
    </w:p>
    <w:p>
      <w:r>
        <w:t>•     дене жаттығуының әдісі</w:t>
      </w:r>
    </w:p>
    <w:p>
      <w:r>
        <w:t>•     спорттық-әдістік шеберлік</w:t>
      </w:r>
    </w:p>
    <w:p>
      <w:r>
        <w:t>•     дене жаттығуы</w:t>
      </w:r>
    </w:p>
    <w:p>
      <w:r>
        <w:t>•     қимыл қозғылыстың шеберлік орындау әдісі.</w:t>
      </w:r>
    </w:p>
    <w:p>
      <w:r>
        <w:t>•     дағды</w:t>
      </w:r>
    </w:p>
    <w:p>
      <w:r>
        <w:t>Үйрету құрылымы дегеніміз:</w:t>
      </w:r>
    </w:p>
    <w:p>
      <w:r>
        <w:t>•     қажетті дағдылардың қалыптасуы</w:t>
      </w:r>
    </w:p>
    <w:p>
      <w:r>
        <w:t>•     үйрету әрекетінің кезеңдігі</w:t>
      </w:r>
    </w:p>
    <w:p>
      <w:r>
        <w:t>•     педагогикалық процесстің шартты бөлінуі</w:t>
      </w:r>
    </w:p>
    <w:p>
      <w:r>
        <w:t>•     биологиялық зандылықтардың шарттылығы</w:t>
      </w:r>
    </w:p>
    <w:p>
      <w:r>
        <w:t>•     бөлек әрекет үйретудің кезеңдігі</w:t>
      </w:r>
    </w:p>
    <w:p>
      <w:r>
        <w:t>Дене тәрбиесіндегі үйретудің нәтижесі болып саналатын:</w:t>
      </w:r>
    </w:p>
    <w:p>
      <w:r>
        <w:t>•     дене тәрбиесі</w:t>
      </w:r>
    </w:p>
    <w:p>
      <w:r>
        <w:t>•     дене жаттығулары</w:t>
      </w:r>
    </w:p>
    <w:p>
      <w:r>
        <w:t>•     дене шынықтырудың даярлағы</w:t>
      </w:r>
    </w:p>
    <w:p>
      <w:r>
        <w:t>•     денеге түсетін ауыртпашылық</w:t>
      </w:r>
    </w:p>
    <w:p>
      <w:r>
        <w:t>•     дене тәрбие білімі</w:t>
      </w:r>
    </w:p>
    <w:p>
      <w:r>
        <w:t>"Таныстыру" үйретудің қай кезеңіне жатады?</w:t>
      </w:r>
    </w:p>
    <w:p>
      <w:r>
        <w:t>•     бірінші кезеңге</w:t>
      </w:r>
    </w:p>
    <w:p>
      <w:r>
        <w:t>•     екінші кезеңге</w:t>
      </w:r>
    </w:p>
    <w:p>
      <w:r>
        <w:t>•     үшінщі кезеңге</w:t>
      </w:r>
    </w:p>
    <w:p>
      <w:r>
        <w:t>•     бесінші кезеңге</w:t>
      </w:r>
    </w:p>
    <w:p>
      <w:r>
        <w:t>•     төртінші кезеңге</w:t>
      </w:r>
    </w:p>
    <w:p>
      <w:r>
        <w:t>Дене тәрбиелеу мәдениеті мұғалімі қандай білімдер білуі қажет:</w:t>
      </w:r>
    </w:p>
    <w:p>
      <w:r>
        <w:t>•     дене тәрбиесінің ілімі мен әдістемесі жөніндегі білімдерді</w:t>
      </w:r>
    </w:p>
    <w:p>
      <w:r>
        <w:t>•     тәжірибенің арқасында пайда болған білімдер</w:t>
      </w:r>
    </w:p>
    <w:p>
      <w:r>
        <w:t>•     оқушыларды даярлау білімдерін</w:t>
      </w:r>
    </w:p>
    <w:p>
      <w:r>
        <w:t>•     педагогикалық ойланыс</w:t>
      </w:r>
    </w:p>
    <w:p>
      <w:r>
        <w:t>•     оқушыларды үйрету білімдердін</w:t>
      </w:r>
    </w:p>
    <w:p>
      <w:r>
        <w:t>Адамның қозғалысқа қажетті жаратылыс функциялары:</w:t>
      </w:r>
    </w:p>
    <w:p>
      <w:r>
        <w:t>•     биологиялық</w:t>
      </w:r>
    </w:p>
    <w:p>
      <w:r>
        <w:t>•     эстетикалық</w:t>
      </w:r>
    </w:p>
    <w:p>
      <w:r>
        <w:t>•     ақпараттық</w:t>
      </w:r>
    </w:p>
    <w:p>
      <w:r>
        <w:t>•     нормативтік</w:t>
      </w:r>
    </w:p>
    <w:p>
      <w:r>
        <w:t>•     білім берушілік</w:t>
      </w:r>
    </w:p>
    <w:p>
      <w:r>
        <w:t>Әр адамның өмір сүру іс әрекетіндегі қажетті дене тәрбиесі білімі мен, дене дайындығы мен  қамтамас ету және терең мамандалуға арналған дене тәрбиесін жетілдірудің негізгі іс әрекеті болып саналатын:</w:t>
      </w:r>
    </w:p>
    <w:p>
      <w:r>
        <w:t>•     базалық дене мәдениеті</w:t>
      </w:r>
    </w:p>
    <w:p>
      <w:r>
        <w:t>•     қолданбалы дене мәдениеті</w:t>
      </w:r>
    </w:p>
    <w:p>
      <w:r>
        <w:t>•     спорт</w:t>
      </w:r>
    </w:p>
    <w:p>
      <w:r>
        <w:t>•     сауықтыру дене мәдениеті</w:t>
      </w:r>
    </w:p>
    <w:p>
      <w:r>
        <w:t>•     гигиеналық дене мәдениеті</w:t>
      </w:r>
    </w:p>
    <w:p>
      <w:r>
        <w:t>Күнделікті жұмыс көлемінде, тұрмыс, демалыс, және денсаулықты шынықтыруға арналған  өмір сүру іс әрекетінің негізі болып табылатын?</w:t>
      </w:r>
    </w:p>
    <w:p>
      <w:r>
        <w:t>•     гигиеналық дене мәдениеті</w:t>
      </w:r>
    </w:p>
    <w:p>
      <w:r>
        <w:t>•     сауықтыру дене мәдениеті</w:t>
      </w:r>
    </w:p>
    <w:p>
      <w:r>
        <w:t>•     спорт</w:t>
      </w:r>
    </w:p>
    <w:p>
      <w:r>
        <w:t>•     базалық дене мәдениеті</w:t>
      </w:r>
    </w:p>
    <w:p>
      <w:r>
        <w:t>•     қолданбалы дене мәдениеті</w:t>
      </w:r>
    </w:p>
    <w:p>
      <w:r>
        <w:t>Белсенді қарсыластықты жеңудегі пайда болатын күшті қандай күштеп атайды?</w:t>
      </w:r>
    </w:p>
    <w:p>
      <w:r>
        <w:t>•     максималдық күш</w:t>
      </w:r>
    </w:p>
    <w:p>
      <w:r>
        <w:t>•     қатынастық күш</w:t>
      </w:r>
    </w:p>
    <w:p>
      <w:r>
        <w:t>•     өтпелі күш</w:t>
      </w:r>
    </w:p>
    <w:p>
      <w:r>
        <w:t>•     абсолюттік күш</w:t>
      </w:r>
    </w:p>
    <w:p>
      <w:r>
        <w:t>•     жылдамдық күш</w:t>
      </w:r>
    </w:p>
    <w:p>
      <w:r>
        <w:t>Дененің салмағын санамағандағы бұлшық еттің барынша күшену денгейімен анықталатын күшті қандай күшдеп атайды?</w:t>
      </w:r>
    </w:p>
    <w:p>
      <w:r>
        <w:t>•     абсолютік күш</w:t>
      </w:r>
    </w:p>
    <w:p>
      <w:r>
        <w:t>•     өтпелі күш</w:t>
      </w:r>
    </w:p>
    <w:p>
      <w:r>
        <w:t>•     жылдамдық күші</w:t>
      </w:r>
    </w:p>
    <w:p>
      <w:r>
        <w:t>•     қатынастық күш</w:t>
      </w:r>
    </w:p>
    <w:p>
      <w:r>
        <w:t>•     максималдық күш</w:t>
      </w:r>
    </w:p>
    <w:p>
      <w:r>
        <w:t>Қозғалыс дағдыларының биологиялық зандылықтарының қалыптасу шарттары:</w:t>
      </w:r>
    </w:p>
    <w:p>
      <w:r>
        <w:t>•     кеңістіктегі із</w:t>
      </w:r>
    </w:p>
    <w:p>
      <w:r>
        <w:t>•     кезең</w:t>
      </w:r>
    </w:p>
    <w:p>
      <w:r>
        <w:t>•     деңгей</w:t>
      </w:r>
    </w:p>
    <w:p>
      <w:r>
        <w:t>•     қозғалыс</w:t>
      </w:r>
    </w:p>
    <w:p>
      <w:r>
        <w:t>•     үйрету</w:t>
      </w:r>
    </w:p>
    <w:p>
      <w:r>
        <w:t>Дене жағынан дамуы дегеніміз?</w:t>
      </w:r>
    </w:p>
    <w:p>
      <w:r>
        <w:t>•     адам организімінің көлемі бірте-бірте қалыптасуы мен өзгеру процессі</w:t>
      </w:r>
    </w:p>
    <w:p>
      <w:r>
        <w:t>•     арнайы құралдарды тиімды пайдалану процесс</w:t>
      </w:r>
    </w:p>
    <w:p>
      <w:r>
        <w:t>•     дене жаттығуларын орындау процессі</w:t>
      </w:r>
    </w:p>
    <w:p>
      <w:r>
        <w:t>•     жақсы жетістіктерге жету процессі</w:t>
      </w:r>
    </w:p>
    <w:p>
      <w:r>
        <w:t>•     адамға қозғалыс жаратылыс қажеттілігі процессі</w:t>
      </w:r>
    </w:p>
    <w:p>
      <w:r>
        <w:t>Қолданбалы дене мәдениеті қалай бөлінеді:</w:t>
      </w:r>
    </w:p>
    <w:p>
      <w:r>
        <w:t>•     әскери қолданбалы және кәсіби қолданбалы дене мәдениетіне</w:t>
      </w:r>
    </w:p>
    <w:p>
      <w:r>
        <w:t>•     сауықтыру және гигиеналық дене мәдениетіне</w:t>
      </w:r>
    </w:p>
    <w:p>
      <w:r>
        <w:t>•     ұстаздық қолданбалы дене мәдениетіне</w:t>
      </w:r>
    </w:p>
    <w:p>
      <w:r>
        <w:t>•     ұстаздық эстетикалық дене мәдениетіне</w:t>
      </w:r>
    </w:p>
    <w:p>
      <w:r>
        <w:t>•     әлеуметтік, мектептік, спортық дене мәдениеті</w:t>
      </w:r>
    </w:p>
    <w:p>
      <w:r>
        <w:t>Дене жаттығулары қандай кеңістіктердегі іздерден тұрады</w:t>
      </w:r>
    </w:p>
    <w:p>
      <w:r>
        <w:t>•     дайындық, негізгі, қорытынды</w:t>
      </w:r>
    </w:p>
    <w:p>
      <w:r>
        <w:t>•     бастауыш, негізгі, қорытынды</w:t>
      </w:r>
    </w:p>
    <w:p>
      <w:r>
        <w:t>•     алғашқы, жұмысшы</w:t>
      </w:r>
    </w:p>
    <w:p>
      <w:r>
        <w:t>•     алғашқы, негізгі, қорытындылау</w:t>
      </w:r>
    </w:p>
    <w:p>
      <w:r>
        <w:t>•     дайындық, қайталау, қорытындылау</w:t>
      </w:r>
    </w:p>
    <w:p>
      <w:r>
        <w:t>Үйрету әдісі дегеніміз?</w:t>
      </w:r>
    </w:p>
    <w:p>
      <w:r>
        <w:t>•     мұғалімнің сабақ беру тәсілі және оқушының сабақты игеруі</w:t>
      </w:r>
    </w:p>
    <w:p>
      <w:r>
        <w:t>•     сабақты қамтамас ету тәсілі</w:t>
      </w:r>
    </w:p>
    <w:p>
      <w:r>
        <w:t>•     оқушылардан талап ету тәсілі</w:t>
      </w:r>
    </w:p>
    <w:p>
      <w:r>
        <w:t>•     мұғалімнің жаңа сабақты түсіндіру тәілі</w:t>
      </w:r>
    </w:p>
    <w:p>
      <w:r>
        <w:t>•     Үйрету тапсырмаларын қолдану тәсілі</w:t>
      </w:r>
    </w:p>
    <w:p>
      <w:r>
        <w:t>Тәрбилеу және үйрету процессін  ұйымдастыруды аңықтайтын негізгі қалыпты жағдайлар:</w:t>
      </w:r>
    </w:p>
    <w:p>
      <w:r>
        <w:t>•     дене тәрбиесінің әдістемелік қағидалары</w:t>
      </w:r>
    </w:p>
    <w:p>
      <w:r>
        <w:t>•     үйрету әдістері</w:t>
      </w:r>
    </w:p>
    <w:p>
      <w:r>
        <w:t>•     спорттық іріктеу</w:t>
      </w:r>
    </w:p>
    <w:p>
      <w:r>
        <w:t>•     спорттық машықтану</w:t>
      </w:r>
    </w:p>
    <w:p>
      <w:r>
        <w:t>•     дене қасиеті</w:t>
      </w:r>
    </w:p>
    <w:p>
      <w:r>
        <w:t>Икемділік дегеніміз:</w:t>
      </w:r>
    </w:p>
    <w:p>
      <w:r>
        <w:t>•     адамның қозғалысты үлкен амплитудамен орындау қабілеті</w:t>
      </w:r>
    </w:p>
    <w:p>
      <w:r>
        <w:t>•     тез арада үйрену қабілеті</w:t>
      </w:r>
    </w:p>
    <w:p>
      <w:r>
        <w:t>•     адамның қысқа уакыт аралығында белгілі бір жағдайда қимыл қозғалыстарды орындау қабілеті</w:t>
      </w:r>
    </w:p>
    <w:p>
      <w:r>
        <w:t>•     шаршаумен күресу тәсілі</w:t>
      </w:r>
    </w:p>
    <w:p>
      <w:r>
        <w:t>•     сыртқы қарсыластықа төтеп беру қабілеті</w:t>
      </w:r>
    </w:p>
    <w:p>
      <w:r>
        <w:t>7-9 жақтағы балалардың барынша кислород сұранысы?</w:t>
      </w:r>
    </w:p>
    <w:p>
      <w:r>
        <w:t>•     55-57см/кг</w:t>
      </w:r>
    </w:p>
    <w:p>
      <w:r>
        <w:t>•     56-58см/кг</w:t>
      </w:r>
    </w:p>
    <w:p>
      <w:r>
        <w:t>•     59 см/кг</w:t>
      </w:r>
    </w:p>
    <w:p>
      <w:r>
        <w:t>•     61,6 см/кг</w:t>
      </w:r>
    </w:p>
    <w:p>
      <w:r>
        <w:t>•     70,1см/кг</w:t>
      </w:r>
    </w:p>
    <w:p>
      <w:r>
        <w:t>Орта мектеп жасындағы балалардың дене тәрбиесі бағдарламасына негізгі құрал болып енгізілген комплекстік сынамалар:</w:t>
      </w:r>
    </w:p>
    <w:p>
      <w:r>
        <w:t>•     президентік тестер</w:t>
      </w:r>
    </w:p>
    <w:p>
      <w:r>
        <w:t>•     спорт</w:t>
      </w:r>
    </w:p>
    <w:p>
      <w:r>
        <w:t>•     дене мәдениеті</w:t>
      </w:r>
    </w:p>
    <w:p>
      <w:r>
        <w:t>•     дене тәрбиелеу  мәдениеті сабақтары</w:t>
      </w:r>
    </w:p>
    <w:p>
      <w:r>
        <w:t>•     спорттық машықтыну</w:t>
      </w:r>
    </w:p>
    <w:p>
      <w:r>
        <w:t>Адамның қысқа уақыт аралығында қимыл қозғалысты белгілі жағдайда орындау қабілетін  не деп атайды?</w:t>
      </w:r>
    </w:p>
    <w:p>
      <w:r>
        <w:t>•     шапшандық</w:t>
      </w:r>
    </w:p>
    <w:p>
      <w:r>
        <w:t>•     төзімділік</w:t>
      </w:r>
    </w:p>
    <w:p>
      <w:r>
        <w:t>•     ептілік</w:t>
      </w:r>
    </w:p>
    <w:p>
      <w:r>
        <w:t>•     икемділік</w:t>
      </w:r>
    </w:p>
    <w:p>
      <w:r>
        <w:t>•     күш</w:t>
      </w:r>
    </w:p>
    <w:p>
      <w:r>
        <w:t>Мектеп жасының қай жас аралықтыранда шапшандық қасиеті ауыспалы түрде өсе түседі</w:t>
      </w:r>
    </w:p>
    <w:p>
      <w:r>
        <w:t>•     8-10 жас және 13-15 жас</w:t>
      </w:r>
    </w:p>
    <w:p>
      <w:r>
        <w:t>•     5-6 жас және 8-10 жас</w:t>
      </w:r>
    </w:p>
    <w:p>
      <w:r>
        <w:t>•     7 жас және 8 жас</w:t>
      </w:r>
    </w:p>
    <w:p>
      <w:r>
        <w:t>•     15-16 жас және 19 жас</w:t>
      </w:r>
    </w:p>
    <w:p>
      <w:r>
        <w:t>•     15жас және 16 жас</w:t>
      </w:r>
    </w:p>
    <w:p>
      <w:r>
        <w:t>Адамнын денесін жетілдіруге қолданылатын қимыл қозғалыс:</w:t>
      </w:r>
    </w:p>
    <w:p>
      <w:r>
        <w:t>•     дене жаттығуы</w:t>
      </w:r>
    </w:p>
    <w:p>
      <w:r>
        <w:t>•     қозғалыс</w:t>
      </w:r>
    </w:p>
    <w:p>
      <w:r>
        <w:t>•     еңбек қимылы</w:t>
      </w:r>
    </w:p>
    <w:p>
      <w:r>
        <w:t>•     қимыл</w:t>
      </w:r>
    </w:p>
    <w:p>
      <w:r>
        <w:t>•     шапшаңдық</w:t>
      </w:r>
    </w:p>
    <w:p>
      <w:r>
        <w:t>Жұмыс процессінде көрнекілік қағидасы қалай бөлінеді:</w:t>
      </w:r>
    </w:p>
    <w:p>
      <w:r>
        <w:t>•     тура және жанама</w:t>
      </w:r>
    </w:p>
    <w:p>
      <w:r>
        <w:t>•     оқу және кәсіби</w:t>
      </w:r>
    </w:p>
    <w:p>
      <w:r>
        <w:t>•     бағдарламалық және жүйелік</w:t>
      </w:r>
    </w:p>
    <w:p>
      <w:r>
        <w:t>•     дене тәрбиесі және еңбек</w:t>
      </w:r>
    </w:p>
    <w:p>
      <w:r>
        <w:t>•     бірінші және екінші саналымға</w:t>
      </w:r>
    </w:p>
    <w:p>
      <w:r>
        <w:t>Үйретудің нақты тапсырмасына сәйкес әдісті іске асыратын тәсіл:</w:t>
      </w:r>
    </w:p>
    <w:p>
      <w:r>
        <w:t>•     әдістемелік тәсіл</w:t>
      </w:r>
    </w:p>
    <w:p>
      <w:r>
        <w:t>•     үйрету процессі</w:t>
      </w:r>
    </w:p>
    <w:p>
      <w:r>
        <w:t>•     үйрету түрі</w:t>
      </w:r>
    </w:p>
    <w:p>
      <w:r>
        <w:t>•     дене тәрбиесі</w:t>
      </w:r>
    </w:p>
    <w:p>
      <w:r>
        <w:t>•     үйрету әдісі</w:t>
      </w:r>
    </w:p>
    <w:p>
      <w:r>
        <w:t>Дене тәрбиесінде кеңінен таралған спецификалық сөзді пайдалану әдісі:</w:t>
      </w:r>
    </w:p>
    <w:p>
      <w:r>
        <w:t>•     бұйрық</w:t>
      </w:r>
    </w:p>
    <w:p>
      <w:r>
        <w:t>•     баға</w:t>
      </w:r>
    </w:p>
    <w:p>
      <w:r>
        <w:t>•     тапсырма</w:t>
      </w:r>
    </w:p>
    <w:p>
      <w:r>
        <w:t>•     түсіндіру</w:t>
      </w:r>
    </w:p>
    <w:p>
      <w:r>
        <w:t>•     санақ</w:t>
      </w:r>
    </w:p>
    <w:p>
      <w:r>
        <w:t>Қимылдың орындалуына талдау жасап оның нәтижесінде қоштау немесе қоштамау әрекеті қалай деп аталады?</w:t>
      </w:r>
    </w:p>
    <w:p>
      <w:r>
        <w:t>•     бағалау</w:t>
      </w:r>
    </w:p>
    <w:p>
      <w:r>
        <w:t>•     сөйлесу</w:t>
      </w:r>
    </w:p>
    <w:p>
      <w:r>
        <w:t>•     айту</w:t>
      </w:r>
    </w:p>
    <w:p>
      <w:r>
        <w:t>•     тапсырма</w:t>
      </w:r>
    </w:p>
    <w:p>
      <w:r>
        <w:t>•     түсіндіру</w:t>
      </w:r>
    </w:p>
    <w:p>
      <w:r>
        <w:t>Қимылдарды сезініп орындайтын тәсілдерді дамыту дегеніміз:</w:t>
      </w:r>
    </w:p>
    <w:p>
      <w:r>
        <w:t>•     түсіндіру</w:t>
      </w:r>
    </w:p>
    <w:p>
      <w:r>
        <w:t>•     тапсырма беру</w:t>
      </w:r>
    </w:p>
    <w:p>
      <w:r>
        <w:t>•     айту</w:t>
      </w:r>
    </w:p>
    <w:p>
      <w:r>
        <w:t>•     бұйыру</w:t>
      </w:r>
    </w:p>
    <w:p>
      <w:r>
        <w:t>•     талдау</w:t>
      </w:r>
    </w:p>
    <w:p>
      <w:r>
        <w:t>Үйренген ең оңай қимыл-қозғалысты тұрақтандыру кезеңін қалай деп атайды?</w:t>
      </w:r>
    </w:p>
    <w:p>
      <w:r>
        <w:t>•     үйрету</w:t>
      </w:r>
    </w:p>
    <w:p>
      <w:r>
        <w:t>•     түсіндіру</w:t>
      </w:r>
    </w:p>
    <w:p>
      <w:r>
        <w:t>•     тәрбиелеу</w:t>
      </w:r>
    </w:p>
    <w:p>
      <w:r>
        <w:t>•     қалыптастыру</w:t>
      </w:r>
    </w:p>
    <w:p>
      <w:r>
        <w:t>•     даму</w:t>
      </w:r>
    </w:p>
    <w:p>
      <w:r>
        <w:t>Бұлшық еттің жұмыс істеуінің арқасында пайда болған шаршау процессі мен организмнің  күресу қабілетін не деп атайды?</w:t>
      </w:r>
    </w:p>
    <w:p>
      <w:r>
        <w:t>•     төзімділік</w:t>
      </w:r>
    </w:p>
    <w:p>
      <w:r>
        <w:t>•     шапшаңдық</w:t>
      </w:r>
    </w:p>
    <w:p>
      <w:r>
        <w:t>•     ептілік</w:t>
      </w:r>
    </w:p>
    <w:p>
      <w:r>
        <w:t>•     күш</w:t>
      </w:r>
    </w:p>
    <w:p>
      <w:r>
        <w:t>•     икемділік</w:t>
      </w:r>
    </w:p>
    <w:p>
      <w:r>
        <w:t>Ептілік дегеніміз?</w:t>
      </w:r>
    </w:p>
    <w:p>
      <w:r>
        <w:t>•     адамның шапшаң және тура жаңа қиын координациялық қозғалыстарды игеру қабілеті</w:t>
      </w:r>
    </w:p>
    <w:p>
      <w:r>
        <w:t>•     адамның қимыл-қозғалыстарды, уақытты аз жұмсап орындайтын қабілеті</w:t>
      </w:r>
    </w:p>
    <w:p>
      <w:r>
        <w:t>•     сыртқы қарсыластыққа төтеп беру қабілеті</w:t>
      </w:r>
    </w:p>
    <w:p>
      <w:r>
        <w:t>•     қозғалыс әрекетін тез өзгерту қабілеті</w:t>
      </w:r>
    </w:p>
    <w:p>
      <w:r>
        <w:t>•     бұлшық еттің жұмыс істеуінің арқасында пайда болған шаршау мен организмнің күресу қабілеті</w:t>
      </w:r>
    </w:p>
    <w:p>
      <w:r>
        <w:t>Мұғалімнің сабақ беру тәсілі және оқушының жаңа сабақты игеруі:</w:t>
      </w:r>
    </w:p>
    <w:p>
      <w:r>
        <w:t>•     үйрету әдісі</w:t>
      </w:r>
    </w:p>
    <w:p>
      <w:r>
        <w:t>•     әдістемелік тәсіл</w:t>
      </w:r>
    </w:p>
    <w:p>
      <w:r>
        <w:t>•     оқыту әдістемесі</w:t>
      </w:r>
    </w:p>
    <w:p>
      <w:r>
        <w:t>•     тәрбие әдісі</w:t>
      </w:r>
    </w:p>
    <w:p>
      <w:r>
        <w:t>•     спорттық машықтану</w:t>
      </w:r>
    </w:p>
    <w:p>
      <w:r>
        <w:t>Әдістемелік тәсіл дегеніміз:</w:t>
      </w:r>
    </w:p>
    <w:p>
      <w:r>
        <w:t>•     үйретудің нақты тапсырмасына сәйкес әдісті қолдану</w:t>
      </w:r>
    </w:p>
    <w:p>
      <w:r>
        <w:t>•     тәсілі мұғалімнің сабақ беру тәсілі</w:t>
      </w:r>
    </w:p>
    <w:p>
      <w:r>
        <w:t>•     адам табиғатын жандандыруға және тануға бағытталған процесс</w:t>
      </w:r>
    </w:p>
    <w:p>
      <w:r>
        <w:t>•     оқушының естіген ақпаратын игеру процесі</w:t>
      </w:r>
    </w:p>
    <w:p>
      <w:r>
        <w:t>•     оқушыларға білім мен дағдыларды үйрету тәсілі және мұғалімнің оқушыларға әсерете алуы</w:t>
      </w:r>
    </w:p>
    <w:p>
      <w:r>
        <w:t>Тәжірбиелік әдіске қандай әдіс жатпайды?</w:t>
      </w:r>
    </w:p>
    <w:p>
      <w:r>
        <w:t>•     үйрету көрсету</w:t>
      </w:r>
    </w:p>
    <w:p>
      <w:r>
        <w:t>•     тұтас үйрету</w:t>
      </w:r>
    </w:p>
    <w:p>
      <w:r>
        <w:t>•     ойын әдісі</w:t>
      </w:r>
    </w:p>
    <w:p>
      <w:r>
        <w:t>•     бөлімдер бойынша үйрету</w:t>
      </w:r>
    </w:p>
    <w:p>
      <w:r>
        <w:t>•     жарыс әдісі</w:t>
      </w:r>
    </w:p>
    <w:p>
      <w:r>
        <w:t>Көрнекілік сезім әдістеріне нелер жатады?</w:t>
      </w:r>
    </w:p>
    <w:p>
      <w:r>
        <w:t>•     дыбыс және жарық белгілері</w:t>
      </w:r>
    </w:p>
    <w:p>
      <w:r>
        <w:t>•     бұйрық</w:t>
      </w:r>
    </w:p>
    <w:p>
      <w:r>
        <w:t>•     тапсырма</w:t>
      </w:r>
    </w:p>
    <w:p>
      <w:r>
        <w:t>•     ойын</w:t>
      </w:r>
    </w:p>
    <w:p>
      <w:r>
        <w:t>•     бөлімдер бойынша үйрету</w:t>
      </w:r>
    </w:p>
    <w:p>
      <w:r>
        <w:t>Қандай әдістер қатаң  шектелген жаттығулар әдістеріне жатады?</w:t>
      </w:r>
    </w:p>
    <w:p>
      <w:r>
        <w:t>•     бөлімдер бойынша үйрету</w:t>
      </w:r>
    </w:p>
    <w:p>
      <w:r>
        <w:t>•     көрсету</w:t>
      </w:r>
    </w:p>
    <w:p>
      <w:r>
        <w:t>•     жарыс</w:t>
      </w:r>
    </w:p>
    <w:p>
      <w:r>
        <w:t>•     бағалау</w:t>
      </w:r>
    </w:p>
    <w:p>
      <w:r>
        <w:t>•     ойын</w:t>
      </w:r>
    </w:p>
    <w:p>
      <w:r>
        <w:t>Қандай әдістер жартылай шектелген жаттығулар әдістеріне жатады?</w:t>
      </w:r>
    </w:p>
    <w:p>
      <w:r>
        <w:t>•     ойын және жарыс әдістері</w:t>
      </w:r>
    </w:p>
    <w:p>
      <w:r>
        <w:t>•     бөлімдер бойынша үйрету</w:t>
      </w:r>
    </w:p>
    <w:p>
      <w:r>
        <w:t>•     тұтас үйрету</w:t>
      </w:r>
    </w:p>
    <w:p>
      <w:r>
        <w:t>•     талдау</w:t>
      </w:r>
    </w:p>
    <w:p>
      <w:r>
        <w:t>•     көрсету</w:t>
      </w:r>
    </w:p>
    <w:p>
      <w:r>
        <w:t>Қай әдіс сөзді қолдану әдісіне жатпайды?</w:t>
      </w:r>
    </w:p>
    <w:p>
      <w:r>
        <w:t>•     көрсету</w:t>
      </w:r>
    </w:p>
    <w:p>
      <w:r>
        <w:t>•     сөйлесу, әңгімелесу, сырласу</w:t>
      </w:r>
    </w:p>
    <w:p>
      <w:r>
        <w:t>•     тапсырмалау</w:t>
      </w:r>
    </w:p>
    <w:p>
      <w:r>
        <w:t>•     бағалау</w:t>
      </w:r>
    </w:p>
    <w:p>
      <w:r>
        <w:t>•     айту</w:t>
      </w:r>
    </w:p>
    <w:p>
      <w:r>
        <w:t>Сабақтың алдында тапсырмаларды қоюды не шешеді немесе сабақ үстіндегі жеке тапсырмаларды не шешеді?</w:t>
      </w:r>
    </w:p>
    <w:p>
      <w:r>
        <w:t>•     тапсырма</w:t>
      </w:r>
    </w:p>
    <w:p>
      <w:r>
        <w:t>•     бейнелеу, жазбалау</w:t>
      </w:r>
    </w:p>
    <w:p>
      <w:r>
        <w:t>•     талдау</w:t>
      </w:r>
    </w:p>
    <w:p>
      <w:r>
        <w:t>•     түсіндіру</w:t>
      </w:r>
    </w:p>
    <w:p>
      <w:r>
        <w:t>•     бұйрық</w:t>
      </w:r>
    </w:p>
    <w:p>
      <w:r>
        <w:t>Дене қасиеттері дегеніміз:</w:t>
      </w:r>
    </w:p>
    <w:p>
      <w:r>
        <w:t>•     белсенді қозғалыс іс-әрекетін қамтамасыз ету үшін адамның дене даярлығының көрінісі  Биологиялық  және психологиялық ерекшеліктері жекелеген әлеуметтік негізделген іс-әрекет бірлігі</w:t>
      </w:r>
    </w:p>
    <w:p>
      <w:r>
        <w:t>•     адамның өз табиғатын қалыптастыру үшін іс-әрекет процесі мен нәтижесі</w:t>
      </w:r>
    </w:p>
    <w:p>
      <w:r>
        <w:t>•     адамның өмір сүру барысында ортанизмнің формасы мен қызметінің өзгеруі</w:t>
      </w:r>
    </w:p>
    <w:p>
      <w:r>
        <w:t>•     халықтың дене дайындығының жетілуі үшін қалыптасқан және қолданылатын қоғамның материалдық рухани құндылығының бірлігі</w:t>
      </w:r>
    </w:p>
    <w:p>
      <w:r>
        <w:t>•     адамның дене жағынан жетілуі үшін құрылған және қолданылатын қозғалыс іс-әрекеттері</w:t>
      </w:r>
    </w:p>
    <w:p>
      <w:r>
        <w:t>Қыз балалардың қай жас аралықтарында координациялық қабілеттері жақсы дамиды?</w:t>
      </w:r>
    </w:p>
    <w:p>
      <w:r>
        <w:t>•     11-13 жастарында</w:t>
      </w:r>
    </w:p>
    <w:p>
      <w:r>
        <w:t>•     13-15 жастарында</w:t>
      </w:r>
    </w:p>
    <w:p>
      <w:r>
        <w:t>•     12-14 жастарында</w:t>
      </w:r>
    </w:p>
    <w:p>
      <w:r>
        <w:t>•     14-15 жастарында</w:t>
      </w:r>
    </w:p>
    <w:p>
      <w:r>
        <w:t>•     10-11 жастарында</w:t>
      </w:r>
    </w:p>
    <w:p>
      <w:r>
        <w:t>Жеке қозғалыстар емес көңілді қозғалытарды орындау жағдайлары мен нәтижелеріне қарай қадағалап қимылдарды орындау қабілетін не деп атайды</w:t>
      </w:r>
    </w:p>
    <w:p>
      <w:r>
        <w:t>•     қозғалыс дағдысы</w:t>
      </w:r>
    </w:p>
    <w:p>
      <w:r>
        <w:t>•     әдіс негізі</w:t>
      </w:r>
    </w:p>
    <w:p>
      <w:r>
        <w:t>•     қозғалыс білімі</w:t>
      </w:r>
    </w:p>
    <w:p>
      <w:r>
        <w:t>•     дағдының қалыптасуы</w:t>
      </w:r>
    </w:p>
    <w:p>
      <w:r>
        <w:t>•     денені жетілдірудегі қабілеттілік</w:t>
      </w:r>
    </w:p>
    <w:p>
      <w:r>
        <w:t>Дәрігерлік бақылау жылына қанша рет өткізіледі?</w:t>
      </w:r>
    </w:p>
    <w:p>
      <w:r>
        <w:t>•     жылына бір рет</w:t>
      </w:r>
    </w:p>
    <w:p>
      <w:r>
        <w:t>•     3 жылда бір рет</w:t>
      </w:r>
    </w:p>
    <w:p>
      <w:r>
        <w:t>•     бір жарым жылда бір рет</w:t>
      </w:r>
    </w:p>
    <w:p>
      <w:r>
        <w:t>•     екі жылда бір рет</w:t>
      </w:r>
    </w:p>
    <w:p>
      <w:r>
        <w:t>•     жарты жылда бір рет</w:t>
      </w:r>
    </w:p>
    <w:p>
      <w:r>
        <w:t>Шынықтыру амалдарына не жатады?</w:t>
      </w:r>
    </w:p>
    <w:p>
      <w:r>
        <w:t>•     күн, ауа, су</w:t>
      </w:r>
    </w:p>
    <w:p>
      <w:r>
        <w:t>•     минералды, ыстық қайнар</w:t>
      </w:r>
    </w:p>
    <w:p>
      <w:r>
        <w:t>•     тұздық, ауалық</w:t>
      </w:r>
    </w:p>
    <w:p>
      <w:r>
        <w:t>•     сероводородтық</w:t>
      </w:r>
    </w:p>
    <w:p>
      <w:r>
        <w:t>•     күн, ауа</w:t>
      </w:r>
    </w:p>
    <w:p>
      <w:r>
        <w:t>Спорттық секциялар журналы қанша секцияға құрылады?</w:t>
      </w:r>
    </w:p>
    <w:p>
      <w:r>
        <w:t>•     1 секцияға</w:t>
      </w:r>
    </w:p>
    <w:p>
      <w:r>
        <w:t>•     2 секцияға</w:t>
      </w:r>
    </w:p>
    <w:p>
      <w:r>
        <w:t>•     3 секцияға</w:t>
      </w:r>
    </w:p>
    <w:p>
      <w:r>
        <w:t>•     4 секцияға</w:t>
      </w:r>
    </w:p>
    <w:p>
      <w:r>
        <w:t>•     5 секцияға</w:t>
      </w:r>
    </w:p>
    <w:p>
      <w:r>
        <w:t>Мектептегі дене тәрбиесі сабағының қорытынды бөліміне қанша уақыт бөлінеді</w:t>
      </w:r>
    </w:p>
    <w:p>
      <w:r>
        <w:t>•     3-5 мин</w:t>
      </w:r>
    </w:p>
    <w:p>
      <w:r>
        <w:t>•     1-4 мин</w:t>
      </w:r>
    </w:p>
    <w:p>
      <w:r>
        <w:t>•     2-6 мин</w:t>
      </w:r>
    </w:p>
    <w:p>
      <w:r>
        <w:t>•     4-7мин</w:t>
      </w:r>
    </w:p>
    <w:p>
      <w:r>
        <w:t>•     5-8 мин</w:t>
      </w:r>
    </w:p>
    <w:p>
      <w:r>
        <w:t>Мектептегі дене тәрбиесі сабағының негізгі бөліміне қанша уақыт бөлінеді</w:t>
      </w:r>
    </w:p>
    <w:p>
      <w:r>
        <w:t>•     25-30 мин</w:t>
      </w:r>
    </w:p>
    <w:p>
      <w:r>
        <w:t>•     15-20 мин</w:t>
      </w:r>
    </w:p>
    <w:p>
      <w:r>
        <w:t>•     20-25 мин</w:t>
      </w:r>
    </w:p>
    <w:p>
      <w:r>
        <w:t>•     18-20 мин</w:t>
      </w:r>
    </w:p>
    <w:p>
      <w:r>
        <w:t>•     30-45 мин</w:t>
      </w:r>
    </w:p>
    <w:p>
      <w:r>
        <w:t>Мектептегі дене тәрбиесі сабағының кіріспе дайындық бөліміне қанша уақыт бөлінуі қажет</w:t>
      </w:r>
    </w:p>
    <w:p>
      <w:r>
        <w:t>•     8-10 мин</w:t>
      </w:r>
    </w:p>
    <w:p>
      <w:r>
        <w:t>•     15-20 мин</w:t>
      </w:r>
    </w:p>
    <w:p>
      <w:r>
        <w:t>•     5- 8 мин</w:t>
      </w:r>
    </w:p>
    <w:p>
      <w:r>
        <w:t>•     2-3 мин</w:t>
      </w:r>
    </w:p>
    <w:p>
      <w:r>
        <w:t>•     6-12 мин</w:t>
      </w:r>
    </w:p>
    <w:p>
      <w:r>
        <w:t>Сабақ жоспары жоспарлаудың қай кезеңіне жатады:</w:t>
      </w:r>
    </w:p>
    <w:p>
      <w:r>
        <w:t>•     жедел</w:t>
      </w:r>
    </w:p>
    <w:p>
      <w:r>
        <w:t>•     алдын ала</w:t>
      </w:r>
    </w:p>
    <w:p>
      <w:r>
        <w:t>•     өтпелі</w:t>
      </w:r>
    </w:p>
    <w:p>
      <w:r>
        <w:t>•     перспективтік</w:t>
      </w:r>
    </w:p>
    <w:p>
      <w:r>
        <w:t>•     қортынды</w:t>
      </w:r>
    </w:p>
    <w:p>
      <w:r>
        <w:t>Жалпы жоспарлауға жататындар:</w:t>
      </w:r>
    </w:p>
    <w:p>
      <w:r>
        <w:t>•     дене тәрбиесі жұмысының жалпы жоспары</w:t>
      </w:r>
    </w:p>
    <w:p>
      <w:r>
        <w:t>•     жарыстың өткізілу туралы шарты.</w:t>
      </w:r>
    </w:p>
    <w:p>
      <w:r>
        <w:t>•     күнтізбелік бүхаралық - спорттық шаралар</w:t>
      </w:r>
    </w:p>
    <w:p>
      <w:r>
        <w:t>•     сабақ жоспары</w:t>
      </w:r>
    </w:p>
    <w:p>
      <w:r>
        <w:t>•     жарыс өткізілуі жайлы есеп</w:t>
      </w:r>
    </w:p>
    <w:p>
      <w:r>
        <w:t>Бағдарламалық материалды бөлудің жылдық жоспар - кестесі жоспарлаудың қай кезеңіне жатады?</w:t>
      </w:r>
    </w:p>
    <w:p>
      <w:r>
        <w:t>•     перспективтікке</w:t>
      </w:r>
    </w:p>
    <w:p>
      <w:r>
        <w:t>•     өтпеліге</w:t>
      </w:r>
    </w:p>
    <w:p>
      <w:r>
        <w:t>•     жеделдікке</w:t>
      </w:r>
    </w:p>
    <w:p>
      <w:r>
        <w:t>•     алдын ала</w:t>
      </w:r>
    </w:p>
    <w:p>
      <w:r>
        <w:t>•     қорытындыға</w:t>
      </w:r>
    </w:p>
    <w:p>
      <w:r>
        <w:t>Күнтізбелік тақырыптық жоспар жоспарлаудың қай кезеңіне жатады?</w:t>
      </w:r>
    </w:p>
    <w:p>
      <w:r>
        <w:t>•     өтпелі</w:t>
      </w:r>
    </w:p>
    <w:p>
      <w:r>
        <w:t>•     жедел</w:t>
      </w:r>
    </w:p>
    <w:p>
      <w:r>
        <w:t>•     алдынала</w:t>
      </w:r>
    </w:p>
    <w:p>
      <w:r>
        <w:t>•     перспективті</w:t>
      </w:r>
    </w:p>
    <w:p>
      <w:r>
        <w:t>•     қорытынды</w:t>
      </w:r>
    </w:p>
    <w:p>
      <w:r>
        <w:t>Сабақ жоспары қандай құжаттың үлгісімен құрастырылады?</w:t>
      </w:r>
    </w:p>
    <w:p>
      <w:r>
        <w:t>•     күн тізбелік тақырыптық жоспар үлгісінде</w:t>
      </w:r>
    </w:p>
    <w:p>
      <w:r>
        <w:t>•     Оқу жоспары үлгісінде</w:t>
      </w:r>
    </w:p>
    <w:p>
      <w:r>
        <w:t>•     тәрбиелік жоспар үлгісінде</w:t>
      </w:r>
    </w:p>
    <w:p>
      <w:r>
        <w:t>•     жеке жоспар үлгісінде</w:t>
      </w:r>
    </w:p>
    <w:p>
      <w:r>
        <w:t>•     перспективті  жоспар үлгісінде</w:t>
      </w:r>
    </w:p>
    <w:p>
      <w:r>
        <w:t>Оқу ісін жоспарлау түлеріне жатытындар?</w:t>
      </w:r>
    </w:p>
    <w:p>
      <w:r>
        <w:t>•     жеке, сабақтық</w:t>
      </w:r>
    </w:p>
    <w:p>
      <w:r>
        <w:t>•     тақырыптық, сабақтық</w:t>
      </w:r>
    </w:p>
    <w:p>
      <w:r>
        <w:t>•     өтпелі, перспективті</w:t>
      </w:r>
    </w:p>
    <w:p>
      <w:r>
        <w:t>•     бақылаулық, тақырыптық</w:t>
      </w:r>
    </w:p>
    <w:p>
      <w:r>
        <w:t>•     жалпы, меншік</w:t>
      </w:r>
    </w:p>
    <w:p>
      <w:r>
        <w:t>Сабақ структурасында қандай бөлімдер негізгі болып саналады</w:t>
      </w:r>
    </w:p>
    <w:p>
      <w:r>
        <w:t>•     кіріспе- дайындық, негізгі, қорытынды</w:t>
      </w:r>
    </w:p>
    <w:p>
      <w:r>
        <w:t>•     алғашқы, кіріспе, негізгі</w:t>
      </w:r>
    </w:p>
    <w:p>
      <w:r>
        <w:t>•     дайындық, динамикалық, қорытынды</w:t>
      </w:r>
    </w:p>
    <w:p>
      <w:r>
        <w:t>•     ағынды, қорытынды, кіріспе</w:t>
      </w:r>
    </w:p>
    <w:p>
      <w:r>
        <w:t>•     нақты, негізгі, жедел</w:t>
      </w:r>
    </w:p>
    <w:p>
      <w:r>
        <w:t>Сыныптан тыс жұмыстарды жоспарлаудын негізгі құжаттары:</w:t>
      </w:r>
    </w:p>
    <w:p>
      <w:r>
        <w:t>•     бухаралық спорттық шаралардың күнтізбесі, жарыс өткізу жәйлі есеп, спорттық секциялардың жұмыс кестесі, спорттық секция жұмысын бақылау журналы, өтініштер</w:t>
      </w:r>
    </w:p>
    <w:p>
      <w:r>
        <w:t>•     жарыс кестесі, ойындардың кестесі, шығын сметасы</w:t>
      </w:r>
    </w:p>
    <w:p>
      <w:r>
        <w:t>•     қатысушылардын өтініштері, дәрігердің рұқсаты, секция кестесі, сабақ жоспары, жарыс өткізу   жәйлі жағдай</w:t>
      </w:r>
    </w:p>
    <w:p>
      <w:r>
        <w:t>•     секция кестесі, сынып жұрналы, сабақ жоспары</w:t>
      </w:r>
    </w:p>
    <w:p>
      <w:r>
        <w:t>•     жарыс өткізу жәйлі есеп, спорттық секция жұмысының  кестесі, жылдық жоспар графигі, бұқаралық спорттық шаралардың күнтізбесі.</w:t>
      </w:r>
    </w:p>
    <w:p>
      <w:r>
        <w:t>Үй тапсырмаларының негізгі түрлерін көрсетіңіз:</w:t>
      </w:r>
    </w:p>
    <w:p>
      <w:r>
        <w:t>•     топтық, жекелік</w:t>
      </w:r>
    </w:p>
    <w:p>
      <w:r>
        <w:t>•     жазба (реферат), ауызша (баяндама).</w:t>
      </w:r>
    </w:p>
    <w:p>
      <w:r>
        <w:t>•     тәжірибиелік, ілімдік.</w:t>
      </w:r>
    </w:p>
    <w:p>
      <w:r>
        <w:t>•     қатаң шектелген, жартылай шектелген</w:t>
      </w:r>
    </w:p>
    <w:p>
      <w:r>
        <w:t>•     тұрақты, кезеңді</w:t>
      </w:r>
    </w:p>
    <w:p>
      <w:r>
        <w:t>Оқу жоспарының негізгі құжаттары:</w:t>
      </w:r>
    </w:p>
    <w:p>
      <w:r>
        <w:t>•     оқу жоспары, арнайы мектеп бағдарламасы, президенттік тестер, бағдарламалық тақырыптарды жылдық жоспар кестесін бөлу, күнтізбелік тақырыптық  жоспар,сабақ жоспары</w:t>
      </w:r>
    </w:p>
    <w:p>
      <w:r>
        <w:t>•     оқу жоспары, күнтізбелік тақырыптық жоспар, спорттық секциялардың жұмыс кестесі, президенттік тестер, сабақ жоспары</w:t>
      </w:r>
    </w:p>
    <w:p>
      <w:r>
        <w:t>•     жұмыс жоспары, сынып журналы, арнайы мектеп бағдарламасы.</w:t>
      </w:r>
    </w:p>
    <w:p>
      <w:r>
        <w:t>•     президенттік тестер, мұғалімнің жеке журналы,сабақ жоспары</w:t>
      </w:r>
    </w:p>
    <w:p>
      <w:r>
        <w:t>•     мектептегі дене тәрбиесі жайлы жағдай, күнтізбелік тақырыптық жоспар, бағдарламалық тақырыптарды жылдық жоспар кестесіне бөлу</w:t>
      </w:r>
    </w:p>
    <w:p>
      <w:r>
        <w:t>Оқушылардың үлгерімін қандай құжаттар арқылы бақылайды?</w:t>
      </w:r>
    </w:p>
    <w:p>
      <w:r>
        <w:t>•     мұғалімнің журналы, сынып журналы, оқушының жеке карточкасы</w:t>
      </w:r>
    </w:p>
    <w:p>
      <w:r>
        <w:t>•     үлгерім табелі, жеке карточкасы, сабаққа қатысуды бақылайтын журнал</w:t>
      </w:r>
    </w:p>
    <w:p>
      <w:r>
        <w:t>•     оқушының күнделігі,ведомость, сынып журналы</w:t>
      </w:r>
    </w:p>
    <w:p>
      <w:r>
        <w:t>•     сынақ кітапшасы,аттестат,мұғалімнің жеке журналы</w:t>
      </w:r>
    </w:p>
    <w:p>
      <w:r>
        <w:t>•     сынамалары, сынып журналы, сабаққа қатысуды бақылайтын журнал</w:t>
      </w:r>
    </w:p>
    <w:p>
      <w:r>
        <w:t>Негізгі мектеп жасының шекаралары:</w:t>
      </w:r>
    </w:p>
    <w:p>
      <w:r>
        <w:t>•     11-15 жасқа дейін</w:t>
      </w:r>
    </w:p>
    <w:p>
      <w:r>
        <w:t>•     7-10 жасқа дейін</w:t>
      </w:r>
    </w:p>
    <w:p>
      <w:r>
        <w:t>•     3-7 жасқа дейін</w:t>
      </w:r>
    </w:p>
    <w:p>
      <w:r>
        <w:t>•     1-3 жасқа дейін</w:t>
      </w:r>
    </w:p>
    <w:p>
      <w:r>
        <w:t>•     14-17 жасқа дейін</w:t>
      </w:r>
    </w:p>
    <w:p>
      <w:r>
        <w:t>Орта мектеп жасының шекарасы:</w:t>
      </w:r>
    </w:p>
    <w:p>
      <w:r>
        <w:t>•     16-17 жасқа дейін</w:t>
      </w:r>
    </w:p>
    <w:p>
      <w:r>
        <w:t>•     7-10 жасқа дейін</w:t>
      </w:r>
    </w:p>
    <w:p>
      <w:r>
        <w:t>•     3-7 жасқа дейін</w:t>
      </w:r>
    </w:p>
    <w:p>
      <w:r>
        <w:t>•     1-3 жасқа дейін</w:t>
      </w:r>
    </w:p>
    <w:p>
      <w:r>
        <w:t>•     11-15 жасқа дейін</w:t>
      </w:r>
    </w:p>
    <w:p>
      <w:r>
        <w:t>Мұғалімнің дайындайтын жоспарлау құжаттары:</w:t>
      </w:r>
    </w:p>
    <w:p>
      <w:r>
        <w:t>•     жылдық жоспар кестесі,күнтізбелік тақырыптық жоспар, сабақ жоспары</w:t>
      </w:r>
    </w:p>
    <w:p>
      <w:r>
        <w:t>•     бағдарлама, жеке жоспар, сабақ жоспары</w:t>
      </w:r>
    </w:p>
    <w:p>
      <w:r>
        <w:t>•     жылдық жоспар кестесі, мұғалімнің жеке журналы</w:t>
      </w:r>
    </w:p>
    <w:p>
      <w:r>
        <w:t>•     тәрбие жұмысының жоспары, күнтізбелік тақырыптық жоспар, мемлекеттік стандарт</w:t>
      </w:r>
    </w:p>
    <w:p>
      <w:r>
        <w:t>•     мемлекеттік стандарт,жылдық жоспар кестесі, оқу жоспары</w:t>
      </w:r>
    </w:p>
    <w:p>
      <w:r>
        <w:t>Оқу процесінің жоспарлау кезеңдері:</w:t>
      </w:r>
    </w:p>
    <w:p>
      <w:r>
        <w:t>•     болашақтық, ағынды, жедел</w:t>
      </w:r>
    </w:p>
    <w:p>
      <w:r>
        <w:t>•     ұзақ, қысқа мерзімді ,жекеше</w:t>
      </w:r>
    </w:p>
    <w:p>
      <w:r>
        <w:t>•     ағынды ,жедел, қысқа мерзімді</w:t>
      </w:r>
    </w:p>
    <w:p>
      <w:r>
        <w:t>•     ұзақ мерзімді, болашақтық, жедел</w:t>
      </w:r>
    </w:p>
    <w:p>
      <w:r>
        <w:t>•     ағынды ,жекеше, болашақтық</w:t>
      </w:r>
    </w:p>
    <w:p>
      <w:r>
        <w:t>Бақылау түрлерінің дұрыс вариантын көрсетіңіз:</w:t>
      </w:r>
    </w:p>
    <w:p>
      <w:r>
        <w:t>•     алдын-ала, ағынды,қортынды, тестілеу</w:t>
      </w:r>
    </w:p>
    <w:p>
      <w:r>
        <w:t>•     анкеталау, тестілеу, шекаралық бақылау</w:t>
      </w:r>
    </w:p>
    <w:p>
      <w:r>
        <w:t>•     вариативтік, баға қою, бақылау жұмысы</w:t>
      </w:r>
    </w:p>
    <w:p>
      <w:r>
        <w:t>•     базалық, ағынды, жедел, анкеталау</w:t>
      </w:r>
    </w:p>
    <w:p>
      <w:r>
        <w:t>•     дайындық, ағынды, қортынды</w:t>
      </w:r>
    </w:p>
    <w:p>
      <w:r>
        <w:t>Бастауыш мектеп жасының шекаралары қандай?</w:t>
      </w:r>
    </w:p>
    <w:p>
      <w:r>
        <w:t>•     7-10 жасқа дейін</w:t>
      </w:r>
    </w:p>
    <w:p>
      <w:r>
        <w:t>•     16-17 жасқа дейін</w:t>
      </w:r>
    </w:p>
    <w:p>
      <w:r>
        <w:t>•     11-15 жасқа дейін</w:t>
      </w:r>
    </w:p>
    <w:p>
      <w:r>
        <w:t>•     1-6 жасқа дейін</w:t>
      </w:r>
    </w:p>
    <w:p>
      <w:r>
        <w:t>•     11-15 жасқа дейін</w:t>
      </w:r>
    </w:p>
    <w:p>
      <w:r>
        <w:t>Мектептегі дене тәрбиесін ұйымдастыру қандай формалардан тұрады?</w:t>
      </w:r>
    </w:p>
    <w:p>
      <w:r>
        <w:t>•     дене тәрбиесі сабақтары, мектеп күн режиміндегі белсенді демалу, сыныптан тыс жұмыстар</w:t>
      </w:r>
    </w:p>
    <w:p>
      <w:r>
        <w:t>•     дене тәрбиесі сабақтары, оқушылар спортакиадасы, спорттық секциялар</w:t>
      </w:r>
    </w:p>
    <w:p>
      <w:r>
        <w:t>•     белсенді дем алу, туристік сапарлар, спорттық жарыстар</w:t>
      </w:r>
    </w:p>
    <w:p>
      <w:r>
        <w:t>•     гигиеналық гимнастика, спорттық сағат, әскери спорттық ойындар</w:t>
      </w:r>
    </w:p>
    <w:p>
      <w:r>
        <w:t>•     сыныптан тыс жұмыс, мектептен тыс жұмыс, сабақтан тыс жұмыс</w:t>
      </w:r>
    </w:p>
    <w:p>
      <w:r>
        <w:t>Сыныптан тыс жұмыстың негізгі формасы болып саналатындар:</w:t>
      </w:r>
    </w:p>
    <w:p>
      <w:r>
        <w:t>•     топтық, бұқаралық дене тәрбиесі шаралары</w:t>
      </w:r>
    </w:p>
    <w:p>
      <w:r>
        <w:t>•     бұқаралық дене тәрбиелеу мәдениеті шаралары</w:t>
      </w:r>
    </w:p>
    <w:p>
      <w:r>
        <w:t>•     топтық,жекеше, үй тапсырмасы</w:t>
      </w:r>
    </w:p>
    <w:p>
      <w:r>
        <w:t>•     ұлттық спорт түрлері, спорттық ойындар, гимастика</w:t>
      </w:r>
    </w:p>
    <w:p>
      <w:r>
        <w:t>•     әскери қолданбалы, сауықтыру шаралары, дене жаттығулары мен өзіндік жаттығу</w:t>
      </w:r>
    </w:p>
    <w:p>
      <w:r>
        <w:t>Мұғалімнің сабаққа дайындығы қанша кезеңнен тұрады?</w:t>
      </w:r>
    </w:p>
    <w:p>
      <w:r>
        <w:t>•     алдын -ала, нақтылы</w:t>
      </w:r>
    </w:p>
    <w:p>
      <w:r>
        <w:t>•     қортынды,негізгі</w:t>
      </w:r>
    </w:p>
    <w:p>
      <w:r>
        <w:t>•     ағынды, қортынды</w:t>
      </w:r>
    </w:p>
    <w:p>
      <w:r>
        <w:t>•     жалпы, жеке</w:t>
      </w:r>
    </w:p>
    <w:p>
      <w:r>
        <w:t>•     кіріспе, негізгі</w:t>
      </w:r>
    </w:p>
    <w:p>
      <w:r>
        <w:t>Сабаққа дейінгі гимнастиканың ұзақтығы қанша минуттан  аспауы керек?</w:t>
      </w:r>
    </w:p>
    <w:p>
      <w:r>
        <w:t>•     8-10 минут</w:t>
      </w:r>
    </w:p>
    <w:p>
      <w:r>
        <w:t>•     15 минут</w:t>
      </w:r>
    </w:p>
    <w:p>
      <w:r>
        <w:t>•     10-15 минут</w:t>
      </w:r>
    </w:p>
    <w:p>
      <w:r>
        <w:t>•     3 минут</w:t>
      </w:r>
    </w:p>
    <w:p>
      <w:r>
        <w:t>•     5-7 минут</w:t>
      </w:r>
    </w:p>
    <w:p>
      <w:r>
        <w:t>Дене тәрбие минуткасы жаттығуларының жинағы қанша жаттығудан тұрады?</w:t>
      </w:r>
    </w:p>
    <w:p>
      <w:r>
        <w:t>•     3-4 жаттығу</w:t>
      </w:r>
    </w:p>
    <w:p>
      <w:r>
        <w:t>•     2-3 жаттығу</w:t>
      </w:r>
    </w:p>
    <w:p>
      <w:r>
        <w:t>•     1-2 жаттығу</w:t>
      </w:r>
    </w:p>
    <w:p>
      <w:r>
        <w:t>•     4-5 жаттығу</w:t>
      </w:r>
    </w:p>
    <w:p>
      <w:r>
        <w:t>•     5-6 жаттығу</w:t>
      </w:r>
    </w:p>
    <w:p>
      <w:r>
        <w:t>Дене тәрбиесі минуткасы жаттығуларын кемінде қанша уақытта ауыстырып отыру керек?</w:t>
      </w:r>
    </w:p>
    <w:p>
      <w:r>
        <w:t>•     1 жетіде</w:t>
      </w:r>
    </w:p>
    <w:p>
      <w:r>
        <w:t>•     1 айда 1,2 рет</w:t>
      </w:r>
    </w:p>
    <w:p>
      <w:r>
        <w:t>•     күнделікті</w:t>
      </w:r>
    </w:p>
    <w:p>
      <w:r>
        <w:t>•     2  жетіде 1рет</w:t>
      </w:r>
    </w:p>
    <w:p>
      <w:r>
        <w:t>•     мұғалімнің шешіміне қарай</w:t>
      </w:r>
    </w:p>
    <w:p>
      <w:r>
        <w:t>Дене тәрбиесінің сыныптан тыс жұмыстарына жалпы мектеп жоспарында қарастырылған мектеп жұмысшыларының бағыттылығын кім қамтамасыз етеді:</w:t>
      </w:r>
    </w:p>
    <w:p>
      <w:r>
        <w:t>•     директор</w:t>
      </w:r>
    </w:p>
    <w:p>
      <w:r>
        <w:t>•     сынып жетекшісі</w:t>
      </w:r>
    </w:p>
    <w:p>
      <w:r>
        <w:t>•     мектептен және сыныптан тыс жұмыстарр жөніндегі орынбасар</w:t>
      </w:r>
    </w:p>
    <w:p>
      <w:r>
        <w:t>•     дене тәрбиесі мұғалімі</w:t>
      </w:r>
    </w:p>
    <w:p>
      <w:r>
        <w:t>•     дене жөніндегі орынбасар</w:t>
      </w:r>
    </w:p>
    <w:p>
      <w:r>
        <w:t>Бағдарламалық материалдарды бөлудің жылдық жоспары қандай құжаттардың негізінде құрастырылады?</w:t>
      </w:r>
    </w:p>
    <w:p>
      <w:r>
        <w:t>•     мектептерге арналған бағдарламалар</w:t>
      </w:r>
    </w:p>
    <w:p>
      <w:r>
        <w:t>•     президенттік тест</w:t>
      </w:r>
    </w:p>
    <w:p>
      <w:r>
        <w:t>•     кестелік-тақырыптық жоспар</w:t>
      </w:r>
    </w:p>
    <w:p>
      <w:r>
        <w:t>•     оқу жоспары</w:t>
      </w:r>
    </w:p>
    <w:p>
      <w:r>
        <w:t>•     стандартты жоспар</w:t>
      </w:r>
    </w:p>
    <w:p>
      <w:r>
        <w:t>Президенттік тестерді тапсыру уақтысы қай тоқсанға келеді?</w:t>
      </w:r>
    </w:p>
    <w:p>
      <w:r>
        <w:t>•     төртінші</w:t>
      </w:r>
    </w:p>
    <w:p>
      <w:r>
        <w:t>•     бірінші</w:t>
      </w:r>
    </w:p>
    <w:p>
      <w:r>
        <w:t>•     үшінші</w:t>
      </w:r>
    </w:p>
    <w:p>
      <w:r>
        <w:t>•     екінші</w:t>
      </w:r>
    </w:p>
    <w:p>
      <w:r>
        <w:t>•     бірінші, төртінші</w:t>
      </w:r>
    </w:p>
    <w:p>
      <w:r>
        <w:t>Орта мектеп жасындағы балалардың(5-9сынып) дене тәрбиесі міндеттеріне жататындар:</w:t>
      </w:r>
    </w:p>
    <w:p>
      <w:r>
        <w:t>•     сауықтыру,сауаттандыру, тәрбиелеу</w:t>
      </w:r>
    </w:p>
    <w:p>
      <w:r>
        <w:t>•     тұлғаның жан-жақты дамуы</w:t>
      </w:r>
    </w:p>
    <w:p>
      <w:r>
        <w:t>•     гигиеналық, функционалдық</w:t>
      </w:r>
    </w:p>
    <w:p>
      <w:r>
        <w:t>•     биологиялық, әлеуметтік</w:t>
      </w:r>
    </w:p>
    <w:p>
      <w:r>
        <w:t>•     денсаулық, білім</w:t>
      </w:r>
    </w:p>
    <w:p>
      <w:r>
        <w:t>Тақырып бойынша, оқу бағдарламасының бөлімдері бойынша аяққы көрсеткіштерді анықтау үшін бақылаудың қандай түрі қажет?</w:t>
      </w:r>
    </w:p>
    <w:p>
      <w:r>
        <w:t>•     кезеңдік бақылау</w:t>
      </w:r>
    </w:p>
    <w:p>
      <w:r>
        <w:t>•     ағынды бақылау</w:t>
      </w:r>
    </w:p>
    <w:p>
      <w:r>
        <w:t>•     баға</w:t>
      </w:r>
    </w:p>
    <w:p>
      <w:r>
        <w:t>•     тестілеу</w:t>
      </w:r>
    </w:p>
    <w:p>
      <w:r>
        <w:t>•     алдынала бақылау</w:t>
      </w:r>
    </w:p>
    <w:p>
      <w:r>
        <w:t>Өсіп келе жатқан ұрпақтың дене дамуының негізі:</w:t>
      </w:r>
    </w:p>
    <w:p>
      <w:r>
        <w:t>•     мектеп</w:t>
      </w:r>
    </w:p>
    <w:p>
      <w:r>
        <w:t>•     машықтану</w:t>
      </w:r>
    </w:p>
    <w:p>
      <w:r>
        <w:t>•     еңбек әрекеті</w:t>
      </w:r>
    </w:p>
    <w:p>
      <w:r>
        <w:t>•     жоғарғы оқу орынбасары</w:t>
      </w:r>
    </w:p>
    <w:p>
      <w:r>
        <w:t>•     лицей</w:t>
      </w:r>
    </w:p>
    <w:p>
      <w:r>
        <w:t>Мектептегі балалардың дене тәрбиесін ұйымдастыру звеноларына жатпайтындар:</w:t>
      </w:r>
    </w:p>
    <w:p>
      <w:r>
        <w:t>•     өз беттерімен жаттығуларды орындау</w:t>
      </w:r>
    </w:p>
    <w:p>
      <w:r>
        <w:t>•     дене тәрбиесі түрінде өткізілетін сыныптық- сабақтық дайындықтар</w:t>
      </w:r>
    </w:p>
    <w:p>
      <w:r>
        <w:t>•     мектеп режиміндегі дене мәдениеті-сауықтыру шаралары</w:t>
      </w:r>
    </w:p>
    <w:p>
      <w:r>
        <w:t>•     ұзартылған күн режиміндегі күнделікті дене жаттығуларымен шұғылдану</w:t>
      </w:r>
    </w:p>
    <w:p>
      <w:r>
        <w:t>•     бастауыш сыныптардағы сабақтан тыс дене тәрбиесі үйірмелері</w:t>
      </w:r>
    </w:p>
    <w:p>
      <w:r>
        <w:t>Жанұядағы дене тәрбиесі түрлеріне мыналар жатады:</w:t>
      </w:r>
    </w:p>
    <w:p>
      <w:r>
        <w:t>•     күн режиміндегі ДМ-сауықтыру шаралары, өз бетінше шұғылдану, өз бетінше ойындар алаңдардағы ойындар, саяхат</w:t>
      </w:r>
    </w:p>
    <w:p>
      <w:r>
        <w:t>•     жарыстарға қатысу, бұқаралық ойындар</w:t>
      </w:r>
    </w:p>
    <w:p>
      <w:r>
        <w:t>•     күн режиміндегі ДМ-сауықтыру шаралары, өз бетінше шұғылдану, өз бетінше ойындар</w:t>
      </w:r>
    </w:p>
    <w:p>
      <w:r>
        <w:t>•     тұрақты оқу - жаттығу сабақтары, серуендеулер,саяхат</w:t>
      </w:r>
    </w:p>
    <w:p>
      <w:r>
        <w:t>•     әр жетілік ДТ сабақтары, ДТ-мен сыныптық- сабақтық жүйеде айналасу</w:t>
      </w:r>
    </w:p>
    <w:p>
      <w:r>
        <w:t>Мектептен тыс мекемелерде дене тәрбиесін ұйымдастыру формалары мыналар бола алады:</w:t>
      </w:r>
    </w:p>
    <w:p>
      <w:r>
        <w:t>•     жүйелі оқу-машықтану сабақтары, бұқаралық ойындар, дене мәдениеті-сауықтыру шаралары</w:t>
      </w:r>
    </w:p>
    <w:p>
      <w:r>
        <w:t>•     жарыстарға қатысу, бұқаралық ойындар</w:t>
      </w:r>
    </w:p>
    <w:p>
      <w:r>
        <w:t>•     алаңдардағы ойындар, саяхаттар</w:t>
      </w:r>
    </w:p>
    <w:p>
      <w:r>
        <w:t>•     дене мәдениеті, сауықтыру шаралары, өз бетінше айналысу, ойындар</w:t>
      </w:r>
    </w:p>
    <w:p>
      <w:r>
        <w:t>•     күнделікті спортпен шұғылдану, бұқаралық- спорттық шаралар.</w:t>
      </w:r>
    </w:p>
    <w:p>
      <w:r>
        <w:t>Оқушыларды сабақтың тапсырмаларын ынтасымен орындауға және психологиялық  даярлау сабақтың қай кезеңіне кіреді?</w:t>
      </w:r>
    </w:p>
    <w:p>
      <w:r>
        <w:t>•     сабақтың даярлық  бөліміне</w:t>
      </w:r>
    </w:p>
    <w:p>
      <w:r>
        <w:t>•     өз уақытысы даярлық кезеңіне</w:t>
      </w:r>
    </w:p>
    <w:p>
      <w:r>
        <w:t>•     сабақтың қортынды бөліміне</w:t>
      </w:r>
    </w:p>
    <w:p>
      <w:r>
        <w:t>•     алдын-ала даярлық кезеңіне</w:t>
      </w:r>
    </w:p>
    <w:p>
      <w:r>
        <w:t>•     сабақтың негізгі бөліміне</w:t>
      </w:r>
    </w:p>
    <w:p>
      <w:r>
        <w:t>Мектептегі дене тәрбиесінің негізгі және ең керекті формасы болып саналады:</w:t>
      </w:r>
    </w:p>
    <w:p>
      <w:r>
        <w:t>•     дене тәрбиесі сабағы</w:t>
      </w:r>
    </w:p>
    <w:p>
      <w:r>
        <w:t>•     жаттығулар</w:t>
      </w:r>
    </w:p>
    <w:p>
      <w:r>
        <w:t>•     президенттік тест</w:t>
      </w:r>
    </w:p>
    <w:p>
      <w:r>
        <w:t>•     оқыту процесі</w:t>
      </w:r>
    </w:p>
    <w:p>
      <w:r>
        <w:t>•     сабақты жүргізу процесі</w:t>
      </w:r>
    </w:p>
    <w:p>
      <w:r>
        <w:t>Мұғалімнің негізгі көңілді таныс емес жаттығуларға бөлетін сабағының түрі:</w:t>
      </w:r>
    </w:p>
    <w:p>
      <w:r>
        <w:t>•     аралас сабақ</w:t>
      </w:r>
    </w:p>
    <w:p>
      <w:r>
        <w:t>•     жетілдіру сабағы</w:t>
      </w:r>
    </w:p>
    <w:p>
      <w:r>
        <w:t>•     кіріспе сабақ</w:t>
      </w:r>
    </w:p>
    <w:p>
      <w:r>
        <w:t>•     толықтыру сабағы</w:t>
      </w:r>
    </w:p>
    <w:p>
      <w:r>
        <w:t>•     бақылау сабағы</w:t>
      </w:r>
    </w:p>
    <w:p>
      <w:r>
        <w:t>Дене тәрбиесінен балалардың үлгерімін анықтауға арналған сабақтың түрі:</w:t>
      </w:r>
    </w:p>
    <w:p>
      <w:r>
        <w:t>•     толықтыру сабағы</w:t>
      </w:r>
    </w:p>
    <w:p>
      <w:r>
        <w:t>•     жетілдіру сабағы</w:t>
      </w:r>
    </w:p>
    <w:p>
      <w:r>
        <w:t>•     аралас сабақ</w:t>
      </w:r>
    </w:p>
    <w:p>
      <w:r>
        <w:t>•     кіріспе сабақ</w:t>
      </w:r>
    </w:p>
    <w:p>
      <w:r>
        <w:t>•     бақылау сабағы</w:t>
      </w:r>
    </w:p>
    <w:p>
      <w:r>
        <w:t>Үй тапсырмасы болып саналады:</w:t>
      </w:r>
    </w:p>
    <w:p>
      <w:r>
        <w:t>•     өтілген материалдың логикалық жалғасы</w:t>
      </w:r>
    </w:p>
    <w:p>
      <w:r>
        <w:t>•     материалдарды өту</w:t>
      </w:r>
    </w:p>
    <w:p>
      <w:r>
        <w:t>•     тұлғаның дамуын қадағалау</w:t>
      </w:r>
    </w:p>
    <w:p>
      <w:r>
        <w:t>•     әдеттердідамыту</w:t>
      </w:r>
    </w:p>
    <w:p>
      <w:r>
        <w:t>•     оқу материалдарын жетілдіру</w:t>
      </w:r>
    </w:p>
    <w:p>
      <w:r>
        <w:t>9-11 сыныптарда дене тәрбиесінен сынақтар мына мерзімнен кеш қабылданбауы  керек:</w:t>
      </w:r>
    </w:p>
    <w:p>
      <w:r>
        <w:t>•     емтихандарға дейін 5- күн бұрын</w:t>
      </w:r>
    </w:p>
    <w:p>
      <w:r>
        <w:t>•     емтихандарға дейін бір семестр бұрын</w:t>
      </w:r>
    </w:p>
    <w:p>
      <w:r>
        <w:t>•     емтихандарға дейін бір ай бұрын</w:t>
      </w:r>
    </w:p>
    <w:p>
      <w:r>
        <w:t>•     емтихандарға дейін бір тоқсан бұрын</w:t>
      </w:r>
    </w:p>
    <w:p>
      <w:r>
        <w:t>•     емтихандарға дейін 1- жеті бұрын</w:t>
      </w:r>
    </w:p>
    <w:p>
      <w:r>
        <w:t>Денсаулығына байланысты дене тәрбиесінен жеңілдетілген түрде сынақтарды тапсырады:</w:t>
      </w:r>
    </w:p>
    <w:p>
      <w:r>
        <w:t>•     медициналық дайындық тобы оқушылары</w:t>
      </w:r>
    </w:p>
    <w:p>
      <w:r>
        <w:t>•     10-сынып оқушылары</w:t>
      </w:r>
    </w:p>
    <w:p>
      <w:r>
        <w:t>•     9-сынып оқушылары</w:t>
      </w:r>
    </w:p>
    <w:p>
      <w:r>
        <w:t>•     11-сынып оқушылары</w:t>
      </w:r>
    </w:p>
    <w:p>
      <w:r>
        <w:t>•     бастауыш сынып оқушылары</w:t>
      </w:r>
    </w:p>
    <w:p>
      <w:r>
        <w:t>Қай сынып оқушылары міндетті түрде сынақтар тапсырулары керек?</w:t>
      </w:r>
    </w:p>
    <w:p>
      <w:r>
        <w:t>•     9-11 сыныптар</w:t>
      </w:r>
    </w:p>
    <w:p>
      <w:r>
        <w:t>•     6-8 сыныптар</w:t>
      </w:r>
    </w:p>
    <w:p>
      <w:r>
        <w:t>•     3-5 сыныптар</w:t>
      </w:r>
    </w:p>
    <w:p>
      <w:r>
        <w:t>•     1-3 сыныптар</w:t>
      </w:r>
    </w:p>
    <w:p>
      <w:r>
        <w:t>•     5-6 сыныптар</w:t>
      </w:r>
    </w:p>
    <w:p>
      <w:r>
        <w:t>Қазіргі кездегі сабаққа қойылатын талаптың бірі:</w:t>
      </w:r>
    </w:p>
    <w:p>
      <w:r>
        <w:t>•     оның жоғарғы моторикалық тығыздығына, динамикасына, білім берушілік бағыттылығына қол  жеткізу</w:t>
      </w:r>
    </w:p>
    <w:p>
      <w:r>
        <w:t>•     белгіленген жоспарды қолдануға қол жеткізу</w:t>
      </w:r>
    </w:p>
    <w:p>
      <w:r>
        <w:t>•     оқу процесін жетілдіруге қол жеткізу</w:t>
      </w:r>
    </w:p>
    <w:p>
      <w:r>
        <w:t>•     спорттық жаттығуларды игеруге қол жеткізу</w:t>
      </w:r>
    </w:p>
    <w:p>
      <w:r>
        <w:t>•     жоғарғы шеберліктерге қол жеткізу</w:t>
      </w:r>
    </w:p>
    <w:p>
      <w:r>
        <w:t>Дене тәрбиесін ұйымдастырудың бір элементі болып табылады:</w:t>
      </w:r>
    </w:p>
    <w:p>
      <w:r>
        <w:t>•     жоспарлау</w:t>
      </w:r>
    </w:p>
    <w:p>
      <w:r>
        <w:t>•     машықтану қызметі</w:t>
      </w:r>
    </w:p>
    <w:p>
      <w:r>
        <w:t>•     ДТ сабағы</w:t>
      </w:r>
    </w:p>
    <w:p>
      <w:r>
        <w:t>•     үйрету</w:t>
      </w:r>
    </w:p>
    <w:p>
      <w:r>
        <w:t>•     үй тапсырмасы</w:t>
      </w:r>
    </w:p>
    <w:p>
      <w:r>
        <w:t>Үй тапсырмасын тексерудің тәсілдері:</w:t>
      </w:r>
    </w:p>
    <w:p>
      <w:r>
        <w:t>•     қапталдық, теріп тексеру</w:t>
      </w:r>
    </w:p>
    <w:p>
      <w:r>
        <w:t>•     сауықтыру, қапталдық</w:t>
      </w:r>
    </w:p>
    <w:p>
      <w:r>
        <w:t>•     өз бетінше</w:t>
      </w:r>
    </w:p>
    <w:p>
      <w:r>
        <w:t>•     кең тараған, теріп тексеру</w:t>
      </w:r>
    </w:p>
    <w:p>
      <w:r>
        <w:t>•     жеке -даралық</w:t>
      </w:r>
    </w:p>
    <w:p>
      <w:r>
        <w:t>Сабақтың қай бөлімінде оны қортындылайды?</w:t>
      </w:r>
    </w:p>
    <w:p>
      <w:r>
        <w:t>•     қортынды</w:t>
      </w:r>
    </w:p>
    <w:p>
      <w:r>
        <w:t>•     аяқтаушы</w:t>
      </w:r>
    </w:p>
    <w:p>
      <w:r>
        <w:t>•     білім беру</w:t>
      </w:r>
    </w:p>
    <w:p>
      <w:r>
        <w:t>•     дайындық</w:t>
      </w:r>
    </w:p>
    <w:p>
      <w:r>
        <w:t>•     негізгі</w:t>
      </w:r>
    </w:p>
    <w:p>
      <w:r>
        <w:t>Қимыл-қозғалыс құрылымынан қателік жіберу, соның салдарынан бағаның төмендеуі неге байланысты?</w:t>
      </w:r>
    </w:p>
    <w:p>
      <w:r>
        <w:t>•     үлкен қателіктер</w:t>
      </w:r>
    </w:p>
    <w:p>
      <w:r>
        <w:t>•     қортынды қателіктер</w:t>
      </w:r>
    </w:p>
    <w:p>
      <w:r>
        <w:t>•     жәй қателіктер</w:t>
      </w:r>
    </w:p>
    <w:p>
      <w:r>
        <w:t>•     кәдімгі қателіктер</w:t>
      </w:r>
    </w:p>
    <w:p>
      <w:r>
        <w:t>•     көп қателіктер</w:t>
      </w:r>
    </w:p>
    <w:p>
      <w:r>
        <w:t>Қандай әдіс әр түрлі бұлшық топтарына комплексті әсеретуді қамтамасыз етеді?</w:t>
      </w:r>
    </w:p>
    <w:p>
      <w:r>
        <w:t>•     айналмалы машықтану әдісі</w:t>
      </w:r>
    </w:p>
    <w:p>
      <w:r>
        <w:t>•     қайталап орындау әдісі</w:t>
      </w:r>
    </w:p>
    <w:p>
      <w:r>
        <w:t>•     ойын әдісі</w:t>
      </w:r>
    </w:p>
    <w:p>
      <w:r>
        <w:t>•     жарыс әдісі</w:t>
      </w:r>
    </w:p>
    <w:p>
      <w:r>
        <w:t>•     циклдік әдіс</w:t>
      </w:r>
    </w:p>
    <w:p>
      <w:r>
        <w:t>Кезеңдік, қортынды көрсеткіштерді және оқу жұмысына сапалық баға беруге арналған сабақтар:</w:t>
      </w:r>
    </w:p>
    <w:p>
      <w:r>
        <w:t>•     бақылау</w:t>
      </w:r>
    </w:p>
    <w:p>
      <w:r>
        <w:t>•     кіріспе</w:t>
      </w:r>
    </w:p>
    <w:p>
      <w:r>
        <w:t>•     семинарлық</w:t>
      </w:r>
    </w:p>
    <w:p>
      <w:r>
        <w:t>•     жетілдіру сабақтары</w:t>
      </w:r>
    </w:p>
    <w:p>
      <w:r>
        <w:t>•     жаңа материалдарды үйрену сабақтары</w:t>
      </w:r>
    </w:p>
    <w:p>
      <w:r>
        <w:t>Өткен материалдарды тереңдетіп және бекітіп оқытуға арналған сабақтар:</w:t>
      </w:r>
    </w:p>
    <w:p>
      <w:r>
        <w:t>•     жетілдіру сабақтары</w:t>
      </w:r>
    </w:p>
    <w:p>
      <w:r>
        <w:t>•     бақылау</w:t>
      </w:r>
    </w:p>
    <w:p>
      <w:r>
        <w:t>•     кіріспе</w:t>
      </w:r>
    </w:p>
    <w:p>
      <w:r>
        <w:t>•     жаңа материалдар оқыту сабақтары</w:t>
      </w:r>
    </w:p>
    <w:p>
      <w:r>
        <w:t>•     аралас</w:t>
      </w:r>
    </w:p>
    <w:p>
      <w:r>
        <w:t>Дене тәрбиесінің 3 міндеттеріде шамамен бірдей қамтылған сабақтар:</w:t>
      </w:r>
    </w:p>
    <w:p>
      <w:r>
        <w:t>•     құрамды</w:t>
      </w:r>
    </w:p>
    <w:p>
      <w:r>
        <w:t>•     кіріспе</w:t>
      </w:r>
    </w:p>
    <w:p>
      <w:r>
        <w:t>•     бақылау</w:t>
      </w:r>
    </w:p>
    <w:p>
      <w:r>
        <w:t>•     емдік ДТ сабақтары</w:t>
      </w:r>
    </w:p>
    <w:p>
      <w:r>
        <w:t>•     аралас</w:t>
      </w:r>
    </w:p>
    <w:p>
      <w:r>
        <w:t>Көрнекілі және көңіл көтеру мінездегі көрнекі-бұқаралық шаралар:</w:t>
      </w:r>
    </w:p>
    <w:p>
      <w:r>
        <w:t>•     дене мәдениеті мейрамдары</w:t>
      </w:r>
    </w:p>
    <w:p>
      <w:r>
        <w:t>•     президенттік тест нормативтерін тапсыру</w:t>
      </w:r>
    </w:p>
    <w:p>
      <w:r>
        <w:t>•     саяхаттар</w:t>
      </w:r>
    </w:p>
    <w:p>
      <w:r>
        <w:t>•     турнирлер</w:t>
      </w:r>
    </w:p>
    <w:p>
      <w:r>
        <w:t>•     жарыстар</w:t>
      </w:r>
    </w:p>
    <w:p>
      <w:r>
        <w:t>Сабақтың қай бөлімі айналысушыларға тиімді жұмыс істеулеріне қолайлы мүмкіншіліктер береді?</w:t>
      </w:r>
    </w:p>
    <w:p>
      <w:r>
        <w:t>•     кіріспе-дайындық</w:t>
      </w:r>
    </w:p>
    <w:p>
      <w:r>
        <w:t>•     негізгі</w:t>
      </w:r>
    </w:p>
    <w:p>
      <w:r>
        <w:t>•     қортынды</w:t>
      </w:r>
    </w:p>
    <w:p>
      <w:r>
        <w:t>•     алдын-ала</w:t>
      </w:r>
    </w:p>
    <w:p>
      <w:r>
        <w:t>•     динамикалық</w:t>
      </w:r>
    </w:p>
    <w:p>
      <w:r>
        <w:t>Сабақтың қай бөлімі сауаттандыру, сауықтыру, тәрбиелеу міндеттерін тереңдетіп шешуге арналған?</w:t>
      </w:r>
    </w:p>
    <w:p>
      <w:r>
        <w:t>•     негізгі</w:t>
      </w:r>
    </w:p>
    <w:p>
      <w:r>
        <w:t>•     басты</w:t>
      </w:r>
    </w:p>
    <w:p>
      <w:r>
        <w:t>•     жедел</w:t>
      </w:r>
    </w:p>
    <w:p>
      <w:r>
        <w:t>•     қортынды</w:t>
      </w:r>
    </w:p>
    <w:p>
      <w:r>
        <w:t>•     кіріспе-дайындық</w:t>
      </w:r>
    </w:p>
    <w:p>
      <w:r>
        <w:t>Сабақтың қай бөлімі организмді қалпына келтіріп, оны келесі қызмет түріне дайындауға бағытталған:</w:t>
      </w:r>
    </w:p>
    <w:p>
      <w:r>
        <w:t>•     қортынды</w:t>
      </w:r>
    </w:p>
    <w:p>
      <w:r>
        <w:t>•     алдын-ала</w:t>
      </w:r>
    </w:p>
    <w:p>
      <w:r>
        <w:t>•     кіріспе- дайындық</w:t>
      </w:r>
    </w:p>
    <w:p>
      <w:r>
        <w:t>•     аяқтаушы</w:t>
      </w:r>
    </w:p>
    <w:p>
      <w:r>
        <w:t>•     негізгі</w:t>
      </w:r>
    </w:p>
    <w:p>
      <w:r>
        <w:t>Жылдық циклде дене тәрбиесіне қанша сағат оқу уақытысы бөлінеді?</w:t>
      </w:r>
    </w:p>
    <w:p>
      <w:r>
        <w:t>•     105 сағат</w:t>
      </w:r>
    </w:p>
    <w:p>
      <w:r>
        <w:t>•     48 сағат</w:t>
      </w:r>
    </w:p>
    <w:p>
      <w:r>
        <w:t>•     76 сағат</w:t>
      </w:r>
    </w:p>
    <w:p>
      <w:r>
        <w:t>•     26 сағат</w:t>
      </w:r>
    </w:p>
    <w:p>
      <w:r>
        <w:t>•     42 сағат</w:t>
      </w:r>
    </w:p>
    <w:p>
      <w:r>
        <w:t>Жұмыс жағдайын аяқтап, одан шығуды қамтамасыз ететін кезең:</w:t>
      </w:r>
    </w:p>
    <w:p>
      <w:r>
        <w:t>•     қортынды</w:t>
      </w:r>
    </w:p>
    <w:p>
      <w:r>
        <w:t>•     бастапқы</w:t>
      </w:r>
    </w:p>
    <w:p>
      <w:r>
        <w:t>•     аралық</w:t>
      </w:r>
    </w:p>
    <w:p>
      <w:r>
        <w:t>•     дайындық</w:t>
      </w:r>
    </w:p>
    <w:p>
      <w:r>
        <w:t>•     негізгі</w:t>
      </w:r>
    </w:p>
    <w:p>
      <w:r>
        <w:t>Жұмыс пен демалысты қатаң кезектестіргенде бұл әдіс жүктемелерді едәуір арттыруға мүмкіншілік береді:</w:t>
      </w:r>
    </w:p>
    <w:p>
      <w:r>
        <w:t>•     ойын әдісі</w:t>
      </w:r>
    </w:p>
    <w:p>
      <w:r>
        <w:t>•     жеке күшикемділіктері</w:t>
      </w:r>
    </w:p>
    <w:p>
      <w:r>
        <w:t>•     жеке-дара</w:t>
      </w:r>
    </w:p>
    <w:p>
      <w:r>
        <w:t>•     қайталап орындау әдісі</w:t>
      </w:r>
    </w:p>
    <w:p>
      <w:r>
        <w:t>•     айналмалы машықтану әдісі</w:t>
      </w:r>
    </w:p>
    <w:p>
      <w:r>
        <w:t>Қандай оқыту жұмысының түрі бірнеше топтарда әр түрлі тапсырмаларды бір уақытта орындатуды қарастырады?</w:t>
      </w:r>
    </w:p>
    <w:p>
      <w:r>
        <w:t>•     топтық ұйымдастыру</w:t>
      </w:r>
    </w:p>
    <w:p>
      <w:r>
        <w:t>•     әдістемелік ұйымдастыру</w:t>
      </w:r>
    </w:p>
    <w:p>
      <w:r>
        <w:t>•     ұйымдастыру-әдістемелік</w:t>
      </w:r>
    </w:p>
    <w:p>
      <w:r>
        <w:t>•     материалды-техникалық</w:t>
      </w:r>
    </w:p>
    <w:p>
      <w:r>
        <w:t>•     жеке-дара ұйымдастыру</w:t>
      </w:r>
    </w:p>
    <w:p>
      <w:r>
        <w:t>Спорттық секциялар не үшін құрылады?</w:t>
      </w:r>
    </w:p>
    <w:p>
      <w:r>
        <w:t>•     спорттың бір түрімен айналысқысы келетіндер үшін</w:t>
      </w:r>
    </w:p>
    <w:p>
      <w:r>
        <w:t>•     сабақ өткізу үшін</w:t>
      </w:r>
    </w:p>
    <w:p>
      <w:r>
        <w:t>•     оқу жұмысын ұйымдастыру үшін</w:t>
      </w:r>
    </w:p>
    <w:p>
      <w:r>
        <w:t>•     ДТ сабағын өткізу үщін</w:t>
      </w:r>
    </w:p>
    <w:p>
      <w:r>
        <w:t>•     бірнеше спорттың түрлерімен айналысқысыкелгендер үшін</w:t>
      </w:r>
    </w:p>
    <w:p>
      <w:r>
        <w:t>Бұл әдіс дене тәрбиесіндегі ойындарға арналған көптеген мінездемелер мен белгілерді қамтиды:-</w:t>
      </w:r>
    </w:p>
    <w:p>
      <w:r>
        <w:t>•     ойын әдісі</w:t>
      </w:r>
    </w:p>
    <w:p>
      <w:r>
        <w:t>•     баға беру әдісі</w:t>
      </w:r>
    </w:p>
    <w:p>
      <w:r>
        <w:t>•     жарыстық әдіс</w:t>
      </w:r>
    </w:p>
    <w:p>
      <w:r>
        <w:t>•     көрнекілік қабылдау әдісі</w:t>
      </w:r>
    </w:p>
    <w:p>
      <w:r>
        <w:t>•     бүтіндей үйрету әдісі</w:t>
      </w:r>
    </w:p>
    <w:p>
      <w:r>
        <w:t>Бір жылға әр сынып паралельдеріне жасалатын материал:</w:t>
      </w:r>
    </w:p>
    <w:p>
      <w:r>
        <w:t>•     жылдық жоспар -график</w:t>
      </w:r>
    </w:p>
    <w:p>
      <w:r>
        <w:t>•     тәрбие жұмысы жоспары</w:t>
      </w:r>
    </w:p>
    <w:p>
      <w:r>
        <w:t>•     кестелік-тақырыптық жоспар</w:t>
      </w:r>
    </w:p>
    <w:p>
      <w:r>
        <w:t>•     сабақ жоспары</w:t>
      </w:r>
    </w:p>
    <w:p>
      <w:r>
        <w:t>•     оқулық жоспарлау</w:t>
      </w:r>
    </w:p>
    <w:p>
      <w:r>
        <w:t>Әскерге шақырылу алдындағы дайындықтың негізгі компоненттері:</w:t>
      </w:r>
    </w:p>
    <w:p>
      <w:r>
        <w:t>•     әскери-техникалық, дене дайындықтары</w:t>
      </w:r>
    </w:p>
    <w:p>
      <w:r>
        <w:t>•     әскери-қолданбалы дайындық</w:t>
      </w:r>
    </w:p>
    <w:p>
      <w:r>
        <w:t>•     спорттық дайындық</w:t>
      </w:r>
    </w:p>
    <w:p>
      <w:r>
        <w:t>•     дене дайындығы</w:t>
      </w:r>
    </w:p>
    <w:p>
      <w:r>
        <w:t>•     кәсіби дайындық</w:t>
      </w:r>
    </w:p>
    <w:p>
      <w:r>
        <w:t>Әскерге дейінгі дайындық қандай кезеңдерден тұрады?</w:t>
      </w:r>
    </w:p>
    <w:p>
      <w:r>
        <w:t>•     алғашқы әскери, шақырылуға арналған дайындық</w:t>
      </w:r>
    </w:p>
    <w:p>
      <w:r>
        <w:t>•     кәсіби</w:t>
      </w:r>
    </w:p>
    <w:p>
      <w:r>
        <w:t>•     әскери</w:t>
      </w:r>
    </w:p>
    <w:p>
      <w:r>
        <w:t>•     алдынала</w:t>
      </w:r>
    </w:p>
    <w:p>
      <w:r>
        <w:t>•     дене дайындығы</w:t>
      </w:r>
    </w:p>
    <w:p>
      <w:r>
        <w:t>Жоғарғы оқу орындарында ДТ-нен сабақтар өткізу үшін студенттер қандай бөлімшелерге бөлінеді?</w:t>
      </w:r>
    </w:p>
    <w:p>
      <w:r>
        <w:t>•     негізгі,спорттық жетілдіру, арнайы</w:t>
      </w:r>
    </w:p>
    <w:p>
      <w:r>
        <w:t>•     негізгі, дайындық, медициналық</w:t>
      </w:r>
    </w:p>
    <w:p>
      <w:r>
        <w:t>•     дайындық, техникалық, психологиялық</w:t>
      </w:r>
    </w:p>
    <w:p>
      <w:r>
        <w:t>•     тактикалық, дене, дайындық</w:t>
      </w:r>
    </w:p>
    <w:p>
      <w:r>
        <w:t>•     ілімдік, арнайы, негізгі</w:t>
      </w:r>
    </w:p>
    <w:p>
      <w:r>
        <w:t>Қайталау көлемінің жетіктігі қандай қағидамен белгіленеді?</w:t>
      </w:r>
    </w:p>
    <w:p>
      <w:r>
        <w:t>•     даралылық</w:t>
      </w:r>
    </w:p>
    <w:p>
      <w:r>
        <w:t>•     түсініктілік</w:t>
      </w:r>
    </w:p>
    <w:p>
      <w:r>
        <w:t>•     жүйелілік</w:t>
      </w:r>
    </w:p>
    <w:p>
      <w:r>
        <w:t>•     қайталау қатынастылығы</w:t>
      </w:r>
    </w:p>
    <w:p>
      <w:r>
        <w:t>•     мықтылық және өркендеулік</w:t>
      </w:r>
    </w:p>
    <w:p>
      <w:r>
        <w:t>Дене тәрбиесінің негізгі функциялары:</w:t>
      </w:r>
    </w:p>
    <w:p>
      <w:r>
        <w:t>•     нормативтік, ақпараттық, коммуникативтік, эстетикалық, биологиялық</w:t>
      </w:r>
    </w:p>
    <w:p>
      <w:r>
        <w:t>•     ғылыи, нормативтік, функционалдық, интеграциялық</w:t>
      </w:r>
    </w:p>
    <w:p>
      <w:r>
        <w:t>•     биологиялық, мінездемелік, рационалдық</w:t>
      </w:r>
    </w:p>
    <w:p>
      <w:r>
        <w:t>•     коммуникативтік, жүйелендірушілік, инегациялық, әдітемелік</w:t>
      </w:r>
    </w:p>
    <w:p>
      <w:r>
        <w:t>•     рационалдық, жекеаралық, жинақтық, ғылымдық</w:t>
      </w:r>
    </w:p>
    <w:p>
      <w:r>
        <w:t>Адамның дене дамуына әсерететін негізгі факторларды көрсетіңіз:</w:t>
      </w:r>
    </w:p>
    <w:p>
      <w:r>
        <w:t>•     биологиялық, климатты-географиялық, әлеуеттік</w:t>
      </w:r>
    </w:p>
    <w:p>
      <w:r>
        <w:t>•     гигиеналық , функционалдық, морфологиялық</w:t>
      </w:r>
    </w:p>
    <w:p>
      <w:r>
        <w:t>•     сауаттандыру, сауықтыру, тәрбиелеу</w:t>
      </w:r>
    </w:p>
    <w:p>
      <w:r>
        <w:t>•     шынығу, медициналық бақылау, ДТ және спорт</w:t>
      </w:r>
    </w:p>
    <w:p>
      <w:r>
        <w:t>•     тұлғаның жан-жақты дамуы, денсаулық, білім</w:t>
      </w:r>
    </w:p>
    <w:p>
      <w:r>
        <w:t>Алдын-ала белгілі қимылды тосу кезінде, кенеттен пайда болған қимылға жауап ол:</w:t>
      </w:r>
    </w:p>
    <w:p>
      <w:r>
        <w:t>•     қарапайым реакция</w:t>
      </w:r>
    </w:p>
    <w:p>
      <w:r>
        <w:t>•     қимылдардың көптігі</w:t>
      </w:r>
    </w:p>
    <w:p>
      <w:r>
        <w:t>•     жалғыз қимыл</w:t>
      </w:r>
    </w:p>
    <w:p>
      <w:r>
        <w:t>•     күрделі қимыл</w:t>
      </w:r>
    </w:p>
    <w:p>
      <w:r>
        <w:t>•     қозғалыс реакциясының жылдамдығы</w:t>
      </w:r>
    </w:p>
    <w:p>
      <w:r>
        <w:t>Сенсомоторлық реакция қозғалысты орындау алдында қандайда бір белгі берудің ықшамды уақытымен мінезделеді:</w:t>
      </w:r>
    </w:p>
    <w:p>
      <w:r>
        <w:t>•     қозғалыс реакциясының жылдамдығы</w:t>
      </w:r>
    </w:p>
    <w:p>
      <w:r>
        <w:t>•     қарапайым реакция</w:t>
      </w:r>
    </w:p>
    <w:p>
      <w:r>
        <w:t>•     күрделі реакция</w:t>
      </w:r>
    </w:p>
    <w:p>
      <w:r>
        <w:t>•     қозғалыс жиілігі</w:t>
      </w:r>
    </w:p>
    <w:p>
      <w:r>
        <w:t>•     дара қозғалыс</w:t>
      </w:r>
    </w:p>
    <w:p>
      <w:r>
        <w:t>Бұлшық еттерге изометриялық қысым түскен жағдайда негізінен көрінетін денені кеңістікте  ұстауды қамтамасыз ету жағдайы:</w:t>
      </w:r>
    </w:p>
    <w:p>
      <w:r>
        <w:t>•     меншік-күшикемділіктері</w:t>
      </w:r>
    </w:p>
    <w:p>
      <w:r>
        <w:t>•     дене икемділіктері</w:t>
      </w:r>
    </w:p>
    <w:p>
      <w:r>
        <w:t>•     даму фазалары</w:t>
      </w:r>
    </w:p>
    <w:p>
      <w:r>
        <w:t>•     жылдамдық-күшикемділіктері</w:t>
      </w:r>
    </w:p>
    <w:p>
      <w:r>
        <w:t>•     дененің күшсапасы</w:t>
      </w:r>
    </w:p>
    <w:p>
      <w:r>
        <w:t>Осы өзгерістерге байланысты көрінетін сыртқы әсерлердің өзгеру мінездемесін көрсететін  және қозғалыс әрекеттерін алмастыру іскерлігі дегеніміз не?</w:t>
      </w:r>
    </w:p>
    <w:p>
      <w:r>
        <w:t>•     кеңістіктік бағдар</w:t>
      </w:r>
    </w:p>
    <w:p>
      <w:r>
        <w:t>•     уақыт параметрлерімен бағдарлау</w:t>
      </w:r>
    </w:p>
    <w:p>
      <w:r>
        <w:t>•     статистикалық тепе-теңдік</w:t>
      </w:r>
    </w:p>
    <w:p>
      <w:r>
        <w:t>•     динамикалық тепе-теңдік</w:t>
      </w:r>
    </w:p>
    <w:p>
      <w:r>
        <w:t>•     кеңістіктік бағдар арқылы қозғалыстарды дәл орындау</w:t>
      </w:r>
    </w:p>
    <w:p>
      <w:r>
        <w:t>Сыныптан тыс жұмыстардың бөлімдерін атаңыз:</w:t>
      </w:r>
    </w:p>
    <w:p>
      <w:r>
        <w:t>•     ДМ-сауықтыру жұмысы, спорттық бағыттағы жұмыс, әскери-патриоттық бағыттағы жұмыс</w:t>
      </w:r>
    </w:p>
    <w:p>
      <w:r>
        <w:t>•     әскери-патриоттық, тәрбиелік, ұйымдастырушылық бағытта</w:t>
      </w:r>
    </w:p>
    <w:p>
      <w:r>
        <w:t>•     спорттық, сауықтыру, білім бағыттарындағы жұмыс</w:t>
      </w:r>
    </w:p>
    <w:p>
      <w:r>
        <w:t>•     ұйымдастыру, ғылыми бағыттағы жұмыстар</w:t>
      </w:r>
    </w:p>
    <w:p>
      <w:r>
        <w:t>•     бұқаралық, ДМ-сауықтыру бағыттарындағы жұмыс</w:t>
      </w:r>
    </w:p>
    <w:p>
      <w:r>
        <w:t>Дене тәрбиесімен арнайы медициналық топтарда айналысу үшін қанша адам болуы керек ?</w:t>
      </w:r>
    </w:p>
    <w:p>
      <w:r>
        <w:t>•     10-15 адам</w:t>
      </w:r>
    </w:p>
    <w:p>
      <w:r>
        <w:t>•     5-11 адам</w:t>
      </w:r>
    </w:p>
    <w:p>
      <w:r>
        <w:t>•     8-10 адам</w:t>
      </w:r>
    </w:p>
    <w:p>
      <w:r>
        <w:t>•     15-20 адам</w:t>
      </w:r>
    </w:p>
    <w:p>
      <w:r>
        <w:t>•     10-30 адам</w:t>
      </w:r>
    </w:p>
    <w:p>
      <w:r>
        <w:t>Дене жаттығуларының циклдік емес түрі;</w:t>
      </w:r>
    </w:p>
    <w:p>
      <w:r>
        <w:t>•     Секіру, штанга, көтеру, доп лақтыру.</w:t>
      </w:r>
    </w:p>
    <w:p>
      <w:r>
        <w:t>•     Гимнастика, акробатика.</w:t>
      </w:r>
    </w:p>
    <w:p>
      <w:r>
        <w:t>•     Жүзу, жүгіру.</w:t>
      </w:r>
    </w:p>
    <w:p>
      <w:r>
        <w:t>•     Жүгіру.</w:t>
      </w:r>
    </w:p>
    <w:p>
      <w:r>
        <w:t>•     Шанғы спорты</w:t>
      </w:r>
    </w:p>
    <w:p>
      <w:r>
        <w:t>Дене тәрбиесі мен спорттық жатығулардың рациональдық әдісіне ғылыми нездеме беру және соның негізінде байланыстырады;</w:t>
      </w:r>
    </w:p>
    <w:p>
      <w:r>
        <w:t>•     Дене тәрбиесі мен спорт психологиясының міндеттері</w:t>
      </w:r>
    </w:p>
    <w:p>
      <w:r>
        <w:t>•     Денесі және спорт психологиясының әдістері</w:t>
      </w:r>
    </w:p>
    <w:p>
      <w:r>
        <w:t>•     Дене тәрбиесі және психологиясының әдістері</w:t>
      </w:r>
    </w:p>
    <w:p>
      <w:r>
        <w:t>•     Қолданбалы салада</w:t>
      </w:r>
    </w:p>
    <w:p>
      <w:r>
        <w:t>•     Дене тәрбиесі және спорт психологиясының қағидалары</w:t>
      </w:r>
    </w:p>
    <w:p>
      <w:r>
        <w:t>Дене шынықтыру сабағында оқушыларға тек адам ағзасы орындай алатын қозғалыстарды оқыту қажеттігін көрсеткен ғалым:</w:t>
      </w:r>
    </w:p>
    <w:p>
      <w:r>
        <w:t>•     П.Ф.Лесгафт.</w:t>
      </w:r>
    </w:p>
    <w:p>
      <w:r>
        <w:t>•     А.А.Лапаян.</w:t>
      </w:r>
    </w:p>
    <w:p>
      <w:r>
        <w:t>•     И.М.Сеченов.</w:t>
      </w:r>
    </w:p>
    <w:p>
      <w:r>
        <w:t>•     И.П.Павлов.</w:t>
      </w:r>
    </w:p>
    <w:p>
      <w:r>
        <w:t>•     О.А.Черникова.</w:t>
      </w:r>
    </w:p>
    <w:p>
      <w:r>
        <w:t>Қимылға үйрету кезеңінде негізгі мән мынаған беріледі:</w:t>
      </w:r>
    </w:p>
    <w:p>
      <w:r>
        <w:t>•     Көрнекілік қағидасы.</w:t>
      </w:r>
    </w:p>
    <w:p>
      <w:r>
        <w:t>•     Тәрбиелеу қағидасы</w:t>
      </w:r>
    </w:p>
    <w:p>
      <w:r>
        <w:t>•     Түсіндіру</w:t>
      </w:r>
    </w:p>
    <w:p>
      <w:r>
        <w:t>•     Тәрбиелеу әдісі</w:t>
      </w:r>
    </w:p>
    <w:p>
      <w:r>
        <w:t>•     Үйрету әдісі</w:t>
      </w:r>
    </w:p>
    <w:p>
      <w:r>
        <w:t>Әрбір жұмысты дұрыс ұйымдастыру үшін не қарастыру керек?</w:t>
      </w:r>
    </w:p>
    <w:p>
      <w:r>
        <w:t>•     жоспар</w:t>
      </w:r>
    </w:p>
    <w:p>
      <w:r>
        <w:t>•     дәріс</w:t>
      </w:r>
    </w:p>
    <w:p>
      <w:r>
        <w:t>•     жылдық жоспар</w:t>
      </w:r>
    </w:p>
    <w:p>
      <w:r>
        <w:t>•     нұсқау</w:t>
      </w:r>
    </w:p>
    <w:p>
      <w:r>
        <w:t>•     келісім</w:t>
      </w:r>
    </w:p>
    <w:p>
      <w:r>
        <w:t>Ұйымдастырылған спорттық - сауықтыру жұмыстарында не маңызды?</w:t>
      </w:r>
    </w:p>
    <w:p>
      <w:r>
        <w:t>•     мекемелер арасындағы жарыстар</w:t>
      </w:r>
    </w:p>
    <w:p>
      <w:r>
        <w:t>•     арнайы жарыстар</w:t>
      </w:r>
    </w:p>
    <w:p>
      <w:r>
        <w:t>•     өзара жарыстар</w:t>
      </w:r>
    </w:p>
    <w:p>
      <w:r>
        <w:t>•     республикалық жарыстар</w:t>
      </w:r>
    </w:p>
    <w:p>
      <w:r>
        <w:t>•     аудандық жарыстар</w:t>
      </w:r>
    </w:p>
    <w:p>
      <w:r>
        <w:t>Спорттық  және туристік  жұмыстар бойынша орта мектептегі оқушылар арасында қандай ұжым құрылады?</w:t>
      </w:r>
    </w:p>
    <w:p>
      <w:r>
        <w:t>•     дене шынықтыру</w:t>
      </w:r>
    </w:p>
    <w:p>
      <w:r>
        <w:t>•     медициналық</w:t>
      </w:r>
    </w:p>
    <w:p>
      <w:r>
        <w:t>•     математикалық</w:t>
      </w:r>
    </w:p>
    <w:p>
      <w:r>
        <w:t>•     дене шынықтыру жұмысы</w:t>
      </w:r>
    </w:p>
    <w:p>
      <w:r>
        <w:t>•     әдеби -кәсіби</w:t>
      </w:r>
    </w:p>
    <w:p>
      <w:r>
        <w:t>Мектепте дене шынықтыру тәрбиесінің ұйымына кім жауапты?</w:t>
      </w:r>
    </w:p>
    <w:p>
      <w:r>
        <w:t>•     мектеп директоры</w:t>
      </w:r>
    </w:p>
    <w:p>
      <w:r>
        <w:t>•     директордың орынбасары</w:t>
      </w:r>
    </w:p>
    <w:p>
      <w:r>
        <w:t>•     оқытушы</w:t>
      </w:r>
    </w:p>
    <w:p>
      <w:r>
        <w:t>•     сынып жетекшісі</w:t>
      </w:r>
    </w:p>
    <w:p>
      <w:r>
        <w:t>•     мектеп мұғалдері</w:t>
      </w:r>
    </w:p>
    <w:p>
      <w:r>
        <w:t>Дене шынықтыру кеңес отырысында не істелінеді?</w:t>
      </w:r>
    </w:p>
    <w:p>
      <w:r>
        <w:t>•     дене шынықтыру жоспарын бекітіп, талқылайды.</w:t>
      </w:r>
    </w:p>
    <w:p>
      <w:r>
        <w:t>•     дене шынықтыру сабағындағы жаттығуларды түсіндіреді.</w:t>
      </w:r>
    </w:p>
    <w:p>
      <w:r>
        <w:t>•     дене шынықтыру сабағында оқушылар өзін қалай ұстау керегін талқылайды.</w:t>
      </w:r>
    </w:p>
    <w:p>
      <w:r>
        <w:t>•     оқушылардың тәртібін талқылайды.</w:t>
      </w:r>
    </w:p>
    <w:p>
      <w:r>
        <w:t>•     оқушылармен мұғалімдер арасындағы қарым - қатынасты  талқылайды.</w:t>
      </w:r>
    </w:p>
    <w:p>
      <w:r>
        <w:t>Бастапқы ұжым-бұл қандай жүйеге жатады?</w:t>
      </w:r>
    </w:p>
    <w:p>
      <w:r>
        <w:t>•     жеке қарым -қатынас</w:t>
      </w:r>
    </w:p>
    <w:p>
      <w:r>
        <w:t>•     ұжымдық қатынас</w:t>
      </w:r>
    </w:p>
    <w:p>
      <w:r>
        <w:t>•     топтық қатынас</w:t>
      </w:r>
    </w:p>
    <w:p>
      <w:r>
        <w:t>•     жұмыстық қатынас</w:t>
      </w:r>
    </w:p>
    <w:p>
      <w:r>
        <w:t>•     тәрбиелік қатынас</w:t>
      </w:r>
    </w:p>
    <w:p>
      <w:r>
        <w:t>Жеке қарым -қатынас жүйесіне не жатады?</w:t>
      </w:r>
    </w:p>
    <w:p>
      <w:r>
        <w:t>•     бастапқы ұжым</w:t>
      </w:r>
    </w:p>
    <w:p>
      <w:r>
        <w:t>•     қосалқы ұжым</w:t>
      </w:r>
    </w:p>
    <w:p>
      <w:r>
        <w:t>•     бірінші ұжым</w:t>
      </w:r>
    </w:p>
    <w:p>
      <w:r>
        <w:t>•     соңғы ұжым</w:t>
      </w:r>
    </w:p>
    <w:p>
      <w:r>
        <w:t>•     негізгі ұжым</w:t>
      </w:r>
    </w:p>
    <w:p>
      <w:r>
        <w:t>Аяқтау кезеңі қай фазаға жатады?</w:t>
      </w:r>
    </w:p>
    <w:p>
      <w:r>
        <w:t>•     аяқтау фазасы</w:t>
      </w:r>
    </w:p>
    <w:p>
      <w:r>
        <w:t>•     кіріспе фазасы</w:t>
      </w:r>
    </w:p>
    <w:p>
      <w:r>
        <w:t>•     дайындық фазасы</w:t>
      </w:r>
    </w:p>
    <w:p>
      <w:r>
        <w:t>•     базалық фаза</w:t>
      </w:r>
    </w:p>
    <w:p>
      <w:r>
        <w:t>•     алғашқы фазасы</w:t>
      </w:r>
    </w:p>
    <w:p>
      <w:r>
        <w:t>Зерттеуші ғылыми қызметкер ретінде жұмыс барысында қандай жағдайлар болады?</w:t>
      </w:r>
    </w:p>
    <w:p>
      <w:r>
        <w:t>•     білім берушілік, білім алушылық.</w:t>
      </w:r>
    </w:p>
    <w:p>
      <w:r>
        <w:t>•     ізденушілік.</w:t>
      </w:r>
    </w:p>
    <w:p>
      <w:r>
        <w:t>•     ғылыми.</w:t>
      </w:r>
    </w:p>
    <w:p>
      <w:r>
        <w:t>•     интеллектуалдық.</w:t>
      </w:r>
    </w:p>
    <w:p>
      <w:r>
        <w:t>•     бұқаралық.</w:t>
      </w:r>
    </w:p>
    <w:p>
      <w:r>
        <w:t>Зерттеуші ғылыми қызмет атқару барысында қандай жағдайда болып саналады?</w:t>
      </w:r>
    </w:p>
    <w:p>
      <w:r>
        <w:t>•     субъект.</w:t>
      </w:r>
    </w:p>
    <w:p>
      <w:r>
        <w:t>•     объект.</w:t>
      </w:r>
    </w:p>
    <w:p>
      <w:r>
        <w:t>•     оқытушы.</w:t>
      </w:r>
    </w:p>
    <w:p>
      <w:r>
        <w:t>•     қадағалаушы.</w:t>
      </w:r>
    </w:p>
    <w:p>
      <w:r>
        <w:t>•     ұйымдастырушы.</w:t>
      </w:r>
    </w:p>
    <w:p>
      <w:r>
        <w:t>Зерттеушілік қызмет қандай жан -жақты дамушылықпен үйлеседі?</w:t>
      </w:r>
    </w:p>
    <w:p>
      <w:r>
        <w:t>•     технологиялық, творчествалық.</w:t>
      </w:r>
    </w:p>
    <w:p>
      <w:r>
        <w:t>•     технологиялық, әлеуметтік.</w:t>
      </w:r>
    </w:p>
    <w:p>
      <w:r>
        <w:t>•     экономикалық, технологиялық.</w:t>
      </w:r>
    </w:p>
    <w:p>
      <w:r>
        <w:t>•     творчествалық, экономикалық.</w:t>
      </w:r>
    </w:p>
    <w:p>
      <w:r>
        <w:t>•     әлеуметтік, творчествалық.</w:t>
      </w:r>
    </w:p>
    <w:p>
      <w:r>
        <w:t>Зерттеушілік жұмыс қандай қасиеттердің  термині болып табылады?</w:t>
      </w:r>
    </w:p>
    <w:p>
      <w:r>
        <w:t>•     ойлау техникасы.</w:t>
      </w:r>
    </w:p>
    <w:p>
      <w:r>
        <w:t>•     ойлау - қиялдау.</w:t>
      </w:r>
    </w:p>
    <w:p>
      <w:r>
        <w:t>•     ойлау қызметтік.</w:t>
      </w:r>
    </w:p>
    <w:p>
      <w:r>
        <w:t>•     ойлау белсенділік.</w:t>
      </w:r>
    </w:p>
    <w:p>
      <w:r>
        <w:t>•     ойлау  ұяңдық.</w:t>
      </w:r>
    </w:p>
    <w:p>
      <w:r>
        <w:t>Барлық оқытушылық қызметтерді қандай жұмыс аяқтайды?</w:t>
      </w:r>
    </w:p>
    <w:p>
      <w:r>
        <w:t>•     оқытушылық.</w:t>
      </w:r>
    </w:p>
    <w:p>
      <w:r>
        <w:t>•     практикалық.</w:t>
      </w:r>
    </w:p>
    <w:p>
      <w:r>
        <w:t>•     теоретикалық.</w:t>
      </w:r>
    </w:p>
    <w:p>
      <w:r>
        <w:t>•     психологиялық.</w:t>
      </w:r>
    </w:p>
    <w:p>
      <w:r>
        <w:t>•     физикалық.</w:t>
      </w:r>
    </w:p>
    <w:p>
      <w:r>
        <w:t>Теория мен тәжірибенің қызметіне не әсеретеді ?</w:t>
      </w:r>
    </w:p>
    <w:p>
      <w:r>
        <w:t>•     тәжірибелік тапсырма.</w:t>
      </w:r>
    </w:p>
    <w:p>
      <w:r>
        <w:t>•     дәрістік тапсырма.</w:t>
      </w:r>
    </w:p>
    <w:p>
      <w:r>
        <w:t>•     теориялық тапсырма.</w:t>
      </w:r>
    </w:p>
    <w:p>
      <w:r>
        <w:t>•     СӨЖ.</w:t>
      </w:r>
    </w:p>
    <w:p>
      <w:r>
        <w:t>•     ӨСӨЖ.</w:t>
      </w:r>
    </w:p>
    <w:p>
      <w:r>
        <w:t>Тәжірибелік жұмыс қандай форманың бірігуіне қызмет етеді?</w:t>
      </w:r>
    </w:p>
    <w:p>
      <w:r>
        <w:t>•     теория мен тәжірибе.</w:t>
      </w:r>
    </w:p>
    <w:p>
      <w:r>
        <w:t>•     теория мен әдістеме.</w:t>
      </w:r>
    </w:p>
    <w:p>
      <w:r>
        <w:t>•     әдістеме мен тәжірибе.</w:t>
      </w:r>
    </w:p>
    <w:p>
      <w:r>
        <w:t>•     әдістеме мен ғылым.</w:t>
      </w:r>
    </w:p>
    <w:p>
      <w:r>
        <w:t>•     ғылым және тәжірибе.</w:t>
      </w:r>
    </w:p>
    <w:p>
      <w:r>
        <w:t>Оқытуда ақпараттарды беру функциясын не атқарады?</w:t>
      </w:r>
    </w:p>
    <w:p>
      <w:r>
        <w:t>•     дәріс.</w:t>
      </w:r>
    </w:p>
    <w:p>
      <w:r>
        <w:t>•     семинар.</w:t>
      </w:r>
    </w:p>
    <w:p>
      <w:r>
        <w:t>•     тәжірибе.</w:t>
      </w:r>
    </w:p>
    <w:p>
      <w:r>
        <w:t>•     лабораториялық жұмыс.</w:t>
      </w:r>
    </w:p>
    <w:p>
      <w:r>
        <w:t>•     СӨЖ.</w:t>
      </w:r>
    </w:p>
    <w:p>
      <w:r>
        <w:t>Дәріс ненің басты функциясы болып саналады?</w:t>
      </w:r>
    </w:p>
    <w:p>
      <w:r>
        <w:t>•     оқу ақпаратының.</w:t>
      </w:r>
    </w:p>
    <w:p>
      <w:r>
        <w:t>•     методикалық ақпараттың.</w:t>
      </w:r>
    </w:p>
    <w:p>
      <w:r>
        <w:t>•     тәжірибелік ақпараттың.</w:t>
      </w:r>
    </w:p>
    <w:p>
      <w:r>
        <w:t>•     арнайы ақпараттың.</w:t>
      </w:r>
    </w:p>
    <w:p>
      <w:r>
        <w:t>•     теориялық ақпараттың.</w:t>
      </w:r>
    </w:p>
    <w:p>
      <w:r>
        <w:t>Жалпы курстың мақсаты бойынша дәріс қандай түрде өткізіледі?</w:t>
      </w:r>
    </w:p>
    <w:p>
      <w:r>
        <w:t>•     кіріспе.</w:t>
      </w:r>
    </w:p>
    <w:p>
      <w:r>
        <w:t>•     арнайы.</w:t>
      </w:r>
    </w:p>
    <w:p>
      <w:r>
        <w:t>•     қорытынды.</w:t>
      </w:r>
    </w:p>
    <w:p>
      <w:r>
        <w:t>•     ағымды.</w:t>
      </w:r>
    </w:p>
    <w:p>
      <w:r>
        <w:t>•     аяқталған</w:t>
      </w:r>
    </w:p>
    <w:p>
      <w:r>
        <w:t>Кіріспе дәрісте білім алушыларды немен таныстыру керек?</w:t>
      </w:r>
    </w:p>
    <w:p>
      <w:r>
        <w:t>•     курстың мақсатымен.</w:t>
      </w:r>
    </w:p>
    <w:p>
      <w:r>
        <w:t>•     оқу құралдарымен.</w:t>
      </w:r>
    </w:p>
    <w:p>
      <w:r>
        <w:t>•     курс қорытындысымен.</w:t>
      </w:r>
    </w:p>
    <w:p>
      <w:r>
        <w:t>•     жаңа тақырыппен.</w:t>
      </w:r>
    </w:p>
    <w:p>
      <w:r>
        <w:t>•     оқытушымен.</w:t>
      </w:r>
    </w:p>
    <w:p>
      <w:r>
        <w:t>Бастапқы ұжымның структурасы қандай болады?</w:t>
      </w:r>
    </w:p>
    <w:p>
      <w:r>
        <w:t>•     жалған және жалған емес.</w:t>
      </w:r>
    </w:p>
    <w:p>
      <w:r>
        <w:t>•     жалған және кәсіптік.</w:t>
      </w:r>
    </w:p>
    <w:p>
      <w:r>
        <w:t>•     жалған емес және кәсіптік.</w:t>
      </w:r>
    </w:p>
    <w:p>
      <w:r>
        <w:t>•     арнайы және жалған .</w:t>
      </w:r>
    </w:p>
    <w:p>
      <w:r>
        <w:t>•     топтық және жалған емес.</w:t>
      </w:r>
    </w:p>
    <w:p>
      <w:r>
        <w:t>Қандай ұжымның структурасы жалған және жалған емес болады?</w:t>
      </w:r>
    </w:p>
    <w:p>
      <w:r>
        <w:t>•     бастапқы.</w:t>
      </w:r>
    </w:p>
    <w:p>
      <w:r>
        <w:t>•     аяққы.</w:t>
      </w:r>
    </w:p>
    <w:p>
      <w:r>
        <w:t>•     оқушылық.</w:t>
      </w:r>
    </w:p>
    <w:p>
      <w:r>
        <w:t>•     оқытушылық.</w:t>
      </w:r>
    </w:p>
    <w:p>
      <w:r>
        <w:t>•     спорттық.</w:t>
      </w:r>
    </w:p>
    <w:p>
      <w:r>
        <w:t>Қандай функцияның көмегімен материалдық мазмұн көрсетіледі?</w:t>
      </w:r>
    </w:p>
    <w:p>
      <w:r>
        <w:t>•     нәтижелі</w:t>
      </w:r>
    </w:p>
    <w:p>
      <w:r>
        <w:t>•     эмоциялды</w:t>
      </w:r>
    </w:p>
    <w:p>
      <w:r>
        <w:t>•     логикалық</w:t>
      </w:r>
    </w:p>
    <w:p>
      <w:r>
        <w:t>•     тәжірибелі</w:t>
      </w:r>
    </w:p>
    <w:p>
      <w:r>
        <w:t>•     экономикалық</w:t>
      </w:r>
    </w:p>
    <w:p>
      <w:r>
        <w:t>Мағыналы түрде айтылған сөздің функциясы кандай жағыдайға ықпал етеді?</w:t>
      </w:r>
    </w:p>
    <w:p>
      <w:r>
        <w:t>•     материалды қолдануға</w:t>
      </w:r>
    </w:p>
    <w:p>
      <w:r>
        <w:t>•     сабақты қолдануға</w:t>
      </w:r>
    </w:p>
    <w:p>
      <w:r>
        <w:t>•     ойды икемдеуге</w:t>
      </w:r>
    </w:p>
    <w:p>
      <w:r>
        <w:t>•     өткен тақырыптың нәтижесіне</w:t>
      </w:r>
    </w:p>
    <w:p>
      <w:r>
        <w:t>•     сабақты қортындылауға</w:t>
      </w:r>
    </w:p>
    <w:p>
      <w:r>
        <w:t>Қандай формада айтылған сөз оқушының көңіліне әсеретеді?</w:t>
      </w:r>
    </w:p>
    <w:p>
      <w:r>
        <w:t>•     эмоцианалды</w:t>
      </w:r>
    </w:p>
    <w:p>
      <w:r>
        <w:t>•     нәтижелі</w:t>
      </w:r>
    </w:p>
    <w:p>
      <w:r>
        <w:t>•     логикалық</w:t>
      </w:r>
    </w:p>
    <w:p>
      <w:r>
        <w:t>•     аналитикалық</w:t>
      </w:r>
    </w:p>
    <w:p>
      <w:r>
        <w:t>•     ойлау</w:t>
      </w:r>
    </w:p>
    <w:p>
      <w:r>
        <w:t>Эмоцианалды сөздің функциясы неге әсеретеді?</w:t>
      </w:r>
    </w:p>
    <w:p>
      <w:r>
        <w:t>•     оқушының көңіліне</w:t>
      </w:r>
    </w:p>
    <w:p>
      <w:r>
        <w:t>•     сабақтың мазмұнына</w:t>
      </w:r>
    </w:p>
    <w:p>
      <w:r>
        <w:t>•     оқушының ойлауына</w:t>
      </w:r>
    </w:p>
    <w:p>
      <w:r>
        <w:t>•     оқушының мінезіне</w:t>
      </w:r>
    </w:p>
    <w:p>
      <w:r>
        <w:t>•     материалдың мазмұнына</w:t>
      </w:r>
    </w:p>
    <w:p>
      <w:r>
        <w:t>Тәжірибелік жұмыста қандай көрнекіліктер түрі қолданылады?</w:t>
      </w:r>
    </w:p>
    <w:p>
      <w:r>
        <w:t>•     тура қатысты</w:t>
      </w:r>
    </w:p>
    <w:p>
      <w:r>
        <w:t>•     жанама қатысты</w:t>
      </w:r>
    </w:p>
    <w:p>
      <w:r>
        <w:t>•     қосалқы қатысты</w:t>
      </w:r>
    </w:p>
    <w:p>
      <w:r>
        <w:t>•     толық қатысты</w:t>
      </w:r>
    </w:p>
    <w:p>
      <w:r>
        <w:t>•     қарама - қарсы қатысты</w:t>
      </w:r>
    </w:p>
    <w:p>
      <w:r>
        <w:t>Көнекіліктер қандай жағдайларда көрсетіледі?</w:t>
      </w:r>
    </w:p>
    <w:p>
      <w:r>
        <w:t>•     жаттығу көрсеткенде</w:t>
      </w:r>
    </w:p>
    <w:p>
      <w:r>
        <w:t>•     жүктеме түсіргенде</w:t>
      </w:r>
    </w:p>
    <w:p>
      <w:r>
        <w:t>•     жаттығу жасатқанда</w:t>
      </w:r>
    </w:p>
    <w:p>
      <w:r>
        <w:t>•     тапсырманы орындау</w:t>
      </w:r>
    </w:p>
    <w:p>
      <w:r>
        <w:t>•     талқылағанда</w:t>
      </w:r>
    </w:p>
    <w:p>
      <w:r>
        <w:t>Оқытушы жаттығуды жаттығуды түсіндіргенде кандай әдіс қолданады?</w:t>
      </w:r>
    </w:p>
    <w:p>
      <w:r>
        <w:t>•     көрнекілік</w:t>
      </w:r>
    </w:p>
    <w:p>
      <w:r>
        <w:t>•     қосымша көрнекілік</w:t>
      </w:r>
    </w:p>
    <w:p>
      <w:r>
        <w:t>•     қосалқы көрнекілек</w:t>
      </w:r>
    </w:p>
    <w:p>
      <w:r>
        <w:t>•     жалпылама көрнекілік</w:t>
      </w:r>
    </w:p>
    <w:p>
      <w:r>
        <w:t>•     тура көрнекілік</w:t>
      </w:r>
    </w:p>
    <w:p>
      <w:r>
        <w:t>Түсіңдіру кезінде қандай көрнекілік формасы беріледі?</w:t>
      </w:r>
    </w:p>
    <w:p>
      <w:r>
        <w:t>•     жанама</w:t>
      </w:r>
    </w:p>
    <w:p>
      <w:r>
        <w:t>•     тура</w:t>
      </w:r>
    </w:p>
    <w:p>
      <w:r>
        <w:t>•     обектілі</w:t>
      </w:r>
    </w:p>
    <w:p>
      <w:r>
        <w:t>•     субектілі</w:t>
      </w:r>
    </w:p>
    <w:p>
      <w:r>
        <w:t>•     қосалқы</w:t>
      </w:r>
    </w:p>
    <w:p>
      <w:r>
        <w:t>Ненің көмегімен оқытушы ұйымдастыру шығармашылығын қолданады?</w:t>
      </w:r>
    </w:p>
    <w:p>
      <w:r>
        <w:t>•     сөзбен</w:t>
      </w:r>
    </w:p>
    <w:p>
      <w:r>
        <w:t>•     қимылмен</w:t>
      </w:r>
    </w:p>
    <w:p>
      <w:r>
        <w:t>•     көрсетумен</w:t>
      </w:r>
    </w:p>
    <w:p>
      <w:r>
        <w:t>•     жазалаумен</w:t>
      </w:r>
    </w:p>
    <w:p>
      <w:r>
        <w:t>•     нәтижемен</w:t>
      </w:r>
    </w:p>
    <w:p>
      <w:r>
        <w:t>Ненің көмегімен оқытушы оқушыны  оқытады?</w:t>
      </w:r>
    </w:p>
    <w:p>
      <w:r>
        <w:t>•     әңгімемен</w:t>
      </w:r>
    </w:p>
    <w:p>
      <w:r>
        <w:t>•     сураумен</w:t>
      </w:r>
    </w:p>
    <w:p>
      <w:r>
        <w:t>•     тестімен</w:t>
      </w:r>
    </w:p>
    <w:p>
      <w:r>
        <w:t>•     анкетамен</w:t>
      </w:r>
    </w:p>
    <w:p>
      <w:r>
        <w:t>•     сұрақ жауаппен</w:t>
      </w:r>
    </w:p>
    <w:p>
      <w:r>
        <w:t>Өз ойын жеткізуге қозығушылық танытатын қимылдар?</w:t>
      </w:r>
    </w:p>
    <w:p>
      <w:r>
        <w:t>•     әңгіме</w:t>
      </w:r>
    </w:p>
    <w:p>
      <w:r>
        <w:t>•     анкеталау</w:t>
      </w:r>
    </w:p>
    <w:p>
      <w:r>
        <w:t>•     сабақ сұрау</w:t>
      </w:r>
    </w:p>
    <w:p>
      <w:r>
        <w:t>•     тестілеу</w:t>
      </w:r>
    </w:p>
    <w:p>
      <w:r>
        <w:t>•     бақылау</w:t>
      </w:r>
    </w:p>
    <w:p>
      <w:r>
        <w:t>Әңгімелесу арқылы оқытушы не істейді?</w:t>
      </w:r>
    </w:p>
    <w:p>
      <w:r>
        <w:t>•     оқушыны тәрбиелейді</w:t>
      </w:r>
    </w:p>
    <w:p>
      <w:r>
        <w:t>•     қызығушылын оятады</w:t>
      </w:r>
    </w:p>
    <w:p>
      <w:r>
        <w:t>•     нәтижені талқылайды</w:t>
      </w:r>
    </w:p>
    <w:p>
      <w:r>
        <w:t>•     оқушыны жазалайды</w:t>
      </w:r>
    </w:p>
    <w:p>
      <w:r>
        <w:t>•     бағалайды</w:t>
      </w:r>
    </w:p>
    <w:p>
      <w:r>
        <w:t>Оқытушының сурағы мен оқушының жауабы не деп аталады?</w:t>
      </w:r>
    </w:p>
    <w:p>
      <w:r>
        <w:t>•     әңгіме</w:t>
      </w:r>
    </w:p>
    <w:p>
      <w:r>
        <w:t>•     қимыл</w:t>
      </w:r>
    </w:p>
    <w:p>
      <w:r>
        <w:t>•     сөйлеу</w:t>
      </w:r>
    </w:p>
    <w:p>
      <w:r>
        <w:t>•     көрсету</w:t>
      </w:r>
    </w:p>
    <w:p>
      <w:r>
        <w:t>•     түсіндіру</w:t>
      </w:r>
    </w:p>
    <w:p>
      <w:r>
        <w:t>Оқытушының әңгімені қабылдауы?</w:t>
      </w:r>
    </w:p>
    <w:p>
      <w:r>
        <w:t>•     түсіндірілу формасы</w:t>
      </w:r>
    </w:p>
    <w:p>
      <w:r>
        <w:t>•     көрсетілу формасы</w:t>
      </w:r>
    </w:p>
    <w:p>
      <w:r>
        <w:t>•     оқыту формасы</w:t>
      </w:r>
    </w:p>
    <w:p>
      <w:r>
        <w:t>•     тиімді форма</w:t>
      </w:r>
    </w:p>
    <w:p>
      <w:r>
        <w:t>•     оқытылуы формасы</w:t>
      </w:r>
    </w:p>
    <w:p>
      <w:r>
        <w:t>Іс-қимылдың қолдану амалы?</w:t>
      </w:r>
    </w:p>
    <w:p>
      <w:r>
        <w:t>•     суреттеу</w:t>
      </w:r>
    </w:p>
    <w:p>
      <w:r>
        <w:t>•     түсіндіру</w:t>
      </w:r>
    </w:p>
    <w:p>
      <w:r>
        <w:t>•     көрсету</w:t>
      </w:r>
    </w:p>
    <w:p>
      <w:r>
        <w:t>•     қимылмен көркмдеуе</w:t>
      </w:r>
    </w:p>
    <w:p>
      <w:r>
        <w:t>•     түсініктеу</w:t>
      </w:r>
    </w:p>
    <w:p>
      <w:r>
        <w:t>Суреттеу бұл?</w:t>
      </w:r>
    </w:p>
    <w:p>
      <w:r>
        <w:t>•     іс-қимылды суреттеу амалы</w:t>
      </w:r>
    </w:p>
    <w:p>
      <w:r>
        <w:t>•     сөзбен түсіндіру</w:t>
      </w:r>
    </w:p>
    <w:p>
      <w:r>
        <w:t>•     қорытындылау</w:t>
      </w:r>
    </w:p>
    <w:p>
      <w:r>
        <w:t>•     көрсету</w:t>
      </w:r>
    </w:p>
    <w:p>
      <w:r>
        <w:t>•     түсіндіру</w:t>
      </w:r>
    </w:p>
    <w:p>
      <w:r>
        <w:t>Жетілдіру амалының жеткілікті қимылы?</w:t>
      </w:r>
    </w:p>
    <w:p>
      <w:r>
        <w:t>•     түсіндіру</w:t>
      </w:r>
    </w:p>
    <w:p>
      <w:r>
        <w:t>•     баяндау</w:t>
      </w:r>
    </w:p>
    <w:p>
      <w:r>
        <w:t>•     көрсету</w:t>
      </w:r>
    </w:p>
    <w:p>
      <w:r>
        <w:t>•     суреттеу</w:t>
      </w:r>
    </w:p>
    <w:p>
      <w:r>
        <w:t>•     түсіндірмеу</w:t>
      </w:r>
    </w:p>
    <w:p>
      <w:r>
        <w:t>Оқытушының түсіндіру формасының түсінігі?</w:t>
      </w:r>
    </w:p>
    <w:p>
      <w:r>
        <w:t>•     баяндау</w:t>
      </w:r>
    </w:p>
    <w:p>
      <w:r>
        <w:t>•     көрсету</w:t>
      </w:r>
    </w:p>
    <w:p>
      <w:r>
        <w:t>•     жазбаша</w:t>
      </w:r>
    </w:p>
    <w:p>
      <w:r>
        <w:t>•     ауызша</w:t>
      </w:r>
    </w:p>
    <w:p>
      <w:r>
        <w:t>•     түсіндірме</w:t>
      </w:r>
    </w:p>
    <w:p>
      <w:r>
        <w:t>Дәрістің эмоционалды бөлімі нені қарастырылады?</w:t>
      </w:r>
    </w:p>
    <w:p>
      <w:r>
        <w:t>•     ғылыми мағынаны</w:t>
      </w:r>
    </w:p>
    <w:p>
      <w:r>
        <w:t>•     жай мағынаны</w:t>
      </w:r>
    </w:p>
    <w:p>
      <w:r>
        <w:t>•     жалпы мағынаны</w:t>
      </w:r>
    </w:p>
    <w:p>
      <w:r>
        <w:t>•     күштілік мағынаны</w:t>
      </w:r>
    </w:p>
    <w:p>
      <w:r>
        <w:t>•     қиын мағынаны</w:t>
      </w:r>
    </w:p>
    <w:p>
      <w:r>
        <w:t>Жалпы білім алудың формасы немен түсіндіріледі?</w:t>
      </w:r>
    </w:p>
    <w:p>
      <w:r>
        <w:t>•     дәріспен</w:t>
      </w:r>
    </w:p>
    <w:p>
      <w:r>
        <w:t>•     баяндаумен</w:t>
      </w:r>
    </w:p>
    <w:p>
      <w:r>
        <w:t>•     тестімен</w:t>
      </w:r>
    </w:p>
    <w:p>
      <w:r>
        <w:t>•     әңгімемен</w:t>
      </w:r>
    </w:p>
    <w:p>
      <w:r>
        <w:t>•     сұрақ-жауаппен</w:t>
      </w:r>
    </w:p>
    <w:p>
      <w:r>
        <w:t>Дене тәрбиелеу мәдениетінің бір бөлігі?</w:t>
      </w:r>
    </w:p>
    <w:p>
      <w:r>
        <w:t>•     спорт</w:t>
      </w:r>
    </w:p>
    <w:p>
      <w:r>
        <w:t>•     психология</w:t>
      </w:r>
    </w:p>
    <w:p>
      <w:r>
        <w:t>•     эстетикалық мәдениет</w:t>
      </w:r>
    </w:p>
    <w:p>
      <w:r>
        <w:t>•     дене тәрбие бөлігі</w:t>
      </w:r>
    </w:p>
    <w:p>
      <w:r>
        <w:t>•     дене шынықтыру</w:t>
      </w:r>
    </w:p>
    <w:p>
      <w:r>
        <w:t>Дене шынықтыру және спорт саласының ең басты қызметі</w:t>
      </w:r>
    </w:p>
    <w:p>
      <w:r>
        <w:t>•     қызмет кәрсету</w:t>
      </w:r>
    </w:p>
    <w:p>
      <w:r>
        <w:t>•     өнім шығару</w:t>
      </w:r>
    </w:p>
    <w:p>
      <w:r>
        <w:t>•     ел қауыпсіздігін қамтамасыз ету</w:t>
      </w:r>
    </w:p>
    <w:p>
      <w:r>
        <w:t>•     түсіндіру</w:t>
      </w:r>
    </w:p>
    <w:p>
      <w:r>
        <w:t>•     арнайы қызмет көрсету</w:t>
      </w:r>
    </w:p>
    <w:p>
      <w:r>
        <w:t>Мұғалім сөзді қолдану арқылы нені талдайды?</w:t>
      </w:r>
    </w:p>
    <w:p>
      <w:r>
        <w:t>•     оқу материялардың  қорытындысын</w:t>
      </w:r>
    </w:p>
    <w:p>
      <w:r>
        <w:t>•     келесі оқу жылдық материалдары</w:t>
      </w:r>
    </w:p>
    <w:p>
      <w:r>
        <w:t>•     өткен тақырыптарға қорытынды</w:t>
      </w:r>
    </w:p>
    <w:p>
      <w:r>
        <w:t>•     арнайы тапсырмаларды көрсету</w:t>
      </w:r>
    </w:p>
    <w:p>
      <w:r>
        <w:t>•     түсіндіру</w:t>
      </w:r>
    </w:p>
    <w:p>
      <w:r>
        <w:t>Дене шынықтыру және спорт экономикасының негізгі мақсаты?</w:t>
      </w:r>
    </w:p>
    <w:p>
      <w:r>
        <w:t>•     спорт қызметін жақсарту</w:t>
      </w:r>
    </w:p>
    <w:p>
      <w:r>
        <w:t>•     Қазақстанды спорттан бірінші орныға шығару</w:t>
      </w:r>
    </w:p>
    <w:p>
      <w:r>
        <w:t>•     спорт туризмді әлеуметтік деңгейге жеткізу</w:t>
      </w:r>
    </w:p>
    <w:p>
      <w:r>
        <w:t>•     тек спорт шеберлерін дайындау</w:t>
      </w:r>
    </w:p>
    <w:p>
      <w:r>
        <w:t>•     спортық қызмет көрсету</w:t>
      </w:r>
    </w:p>
    <w:p>
      <w:r>
        <w:t>Тапсырманы орындағанан  кейін не қолданылады?</w:t>
      </w:r>
    </w:p>
    <w:p>
      <w:r>
        <w:t>•     талдау</w:t>
      </w:r>
    </w:p>
    <w:p>
      <w:r>
        <w:t>•     түсіндіру</w:t>
      </w:r>
    </w:p>
    <w:p>
      <w:r>
        <w:t>•     сұрақ жүргізу</w:t>
      </w:r>
    </w:p>
    <w:p>
      <w:r>
        <w:t>•     бағалау</w:t>
      </w:r>
    </w:p>
    <w:p>
      <w:r>
        <w:t>•     көрсету</w:t>
      </w:r>
    </w:p>
    <w:p>
      <w:r>
        <w:t>Қандай әрекеттерден кейін талдау жүргізіледі?</w:t>
      </w:r>
    </w:p>
    <w:p>
      <w:r>
        <w:t>•     тапсырма</w:t>
      </w:r>
    </w:p>
    <w:p>
      <w:r>
        <w:t>•     сұрақ жүргізу</w:t>
      </w:r>
    </w:p>
    <w:p>
      <w:r>
        <w:t>•     түсіндіру</w:t>
      </w:r>
    </w:p>
    <w:p>
      <w:r>
        <w:t>•     оқытудан кейін</w:t>
      </w:r>
    </w:p>
    <w:p>
      <w:r>
        <w:t>•     көрсетуден кейін</w:t>
      </w:r>
    </w:p>
    <w:p>
      <w:r>
        <w:t>Сабақ алдындағы міндеттерді қою нені  шешеді?</w:t>
      </w:r>
    </w:p>
    <w:p>
      <w:r>
        <w:t>•     тапсырманы</w:t>
      </w:r>
    </w:p>
    <w:p>
      <w:r>
        <w:t>•     жаттығуды</w:t>
      </w:r>
    </w:p>
    <w:p>
      <w:r>
        <w:t>•     өзіндік жұмысты</w:t>
      </w:r>
    </w:p>
    <w:p>
      <w:r>
        <w:t>•     тәрбиелеуді</w:t>
      </w:r>
    </w:p>
    <w:p>
      <w:r>
        <w:t>•     сұрақ жүргізуді</w:t>
      </w:r>
    </w:p>
    <w:p>
      <w:r>
        <w:t>Атқарылған қызметтің нәтижесі не болып саналады?</w:t>
      </w:r>
    </w:p>
    <w:p>
      <w:r>
        <w:t>•     баға</w:t>
      </w:r>
    </w:p>
    <w:p>
      <w:r>
        <w:t>•     талдау</w:t>
      </w:r>
    </w:p>
    <w:p>
      <w:r>
        <w:t>•     үйрету</w:t>
      </w:r>
    </w:p>
    <w:p>
      <w:r>
        <w:t>•     бақылау</w:t>
      </w:r>
    </w:p>
    <w:p>
      <w:r>
        <w:t>•     қорытынды</w:t>
      </w:r>
    </w:p>
    <w:p>
      <w:r>
        <w:t>Дене тәрбиесі жаттығулыры неше фазадан турады?</w:t>
      </w:r>
    </w:p>
    <w:p>
      <w:r>
        <w:t>•     3</w:t>
      </w:r>
    </w:p>
    <w:p>
      <w:r>
        <w:t>•     2</w:t>
      </w:r>
    </w:p>
    <w:p>
      <w:r>
        <w:t>•     5</w:t>
      </w:r>
    </w:p>
    <w:p>
      <w:r>
        <w:t>•     6</w:t>
      </w:r>
    </w:p>
    <w:p>
      <w:r>
        <w:t>•     7</w:t>
      </w:r>
    </w:p>
    <w:p>
      <w:r>
        <w:t>Спорт мектептерінің құрылымы кімдерден жинақталады?</w:t>
      </w:r>
    </w:p>
    <w:p>
      <w:r>
        <w:t>•     барылғыда дұрыс</w:t>
      </w:r>
    </w:p>
    <w:p>
      <w:r>
        <w:t>•     жалпы білім беретін мектеп</w:t>
      </w:r>
    </w:p>
    <w:p>
      <w:r>
        <w:t>•     кәсіптік-техникалық мектеп оқушыларынан</w:t>
      </w:r>
    </w:p>
    <w:p>
      <w:r>
        <w:t>•     ЖОО, студенттерінен</w:t>
      </w:r>
    </w:p>
    <w:p>
      <w:r>
        <w:t>•     әскери қызметшілерден</w:t>
      </w:r>
    </w:p>
    <w:p>
      <w:r>
        <w:t>Дене тәрбиесі даярлығының мақсатында не жатады?</w:t>
      </w:r>
    </w:p>
    <w:p>
      <w:r>
        <w:t>•     жазылғандардың барлығы</w:t>
      </w:r>
    </w:p>
    <w:p>
      <w:r>
        <w:t>•     төзімдікпен күштілік</w:t>
      </w:r>
    </w:p>
    <w:p>
      <w:r>
        <w:t>•     батылдық пен табандылық</w:t>
      </w:r>
    </w:p>
    <w:p>
      <w:r>
        <w:t>•     психологиялық ұстамдылық және ептілік</w:t>
      </w:r>
    </w:p>
    <w:p>
      <w:r>
        <w:t>•     тірек-қозғалыс аппаратын нығайту  және ағзаны  шынықтыру</w:t>
      </w:r>
    </w:p>
    <w:p>
      <w:r>
        <w:t>Арнайы фазаның көмегімен шешілетін не?</w:t>
      </w:r>
    </w:p>
    <w:p>
      <w:r>
        <w:t>•     басты іс-әрекеттің негізгі  амалы.</w:t>
      </w:r>
    </w:p>
    <w:p>
      <w:r>
        <w:t>•     іс-әрекетті аяқтау</w:t>
      </w:r>
    </w:p>
    <w:p>
      <w:r>
        <w:t>•     қолайлы жағдай дайындау</w:t>
      </w:r>
    </w:p>
    <w:p>
      <w:r>
        <w:t>•     іс-әрекетті жалғастыру</w:t>
      </w:r>
    </w:p>
    <w:p>
      <w:r>
        <w:t>•     іс-әрекетті бастау</w:t>
      </w:r>
    </w:p>
    <w:p>
      <w:r>
        <w:t>Дені сау дене бітімі және рухани жағынан жетілген, ұрпақты қалыптастыруға, адамның денсаулығын нығайтуға оның өмірін ұзартуға бағытталған педагогикалық процесс?</w:t>
      </w:r>
    </w:p>
    <w:p>
      <w:r>
        <w:t>•     дене тәрбиесі</w:t>
      </w:r>
    </w:p>
    <w:p>
      <w:r>
        <w:t>•     әуесқойлық спортпен шұғылдану</w:t>
      </w:r>
    </w:p>
    <w:p>
      <w:r>
        <w:t>•     спорттық машықтану</w:t>
      </w:r>
    </w:p>
    <w:p>
      <w:r>
        <w:t>•     дене шынықтыру және спорт жүйесі</w:t>
      </w:r>
    </w:p>
    <w:p>
      <w:r>
        <w:t>•     дене мәдениеті</w:t>
      </w:r>
    </w:p>
    <w:p>
      <w:r>
        <w:t>"Физикалық" немесе денелік деген сөз қандай жұмыстың мінезін суреттейді?</w:t>
      </w:r>
    </w:p>
    <w:p>
      <w:r>
        <w:t>•     жасалып жатқан</w:t>
      </w:r>
    </w:p>
    <w:p>
      <w:r>
        <w:t>•     жасалып кеткен</w:t>
      </w:r>
    </w:p>
    <w:p>
      <w:r>
        <w:t>•     нақты</w:t>
      </w:r>
    </w:p>
    <w:p>
      <w:r>
        <w:t>•     тұрақты</w:t>
      </w:r>
    </w:p>
    <w:p>
      <w:r>
        <w:t>•     теориялық</w:t>
      </w:r>
    </w:p>
    <w:p>
      <w:r>
        <w:t>Қимыл әрекеттің негізгі міндетін  шешетін қозғалыс қалай аталады?</w:t>
      </w:r>
    </w:p>
    <w:p>
      <w:r>
        <w:t>•     негізгі фазасы</w:t>
      </w:r>
    </w:p>
    <w:p>
      <w:r>
        <w:t>•     дайындық фазасы</w:t>
      </w:r>
    </w:p>
    <w:p>
      <w:r>
        <w:t>•     қорытынды фазасы</w:t>
      </w:r>
    </w:p>
    <w:p>
      <w:r>
        <w:t>•     кіріспе фазасы</w:t>
      </w:r>
    </w:p>
    <w:p>
      <w:r>
        <w:t>•     базалық фазасы</w:t>
      </w:r>
    </w:p>
    <w:p>
      <w:r>
        <w:t>Дене тәрбиесі және спорттық қызметің мақсаты мен міндетін нелер көрсетеді?</w:t>
      </w:r>
    </w:p>
    <w:p>
      <w:r>
        <w:t>•     адамның жан дүниесі, моральдік бейнесі</w:t>
      </w:r>
    </w:p>
    <w:p>
      <w:r>
        <w:t>•     салауатты өмір салты</w:t>
      </w:r>
    </w:p>
    <w:p>
      <w:r>
        <w:t>•     адамның тіршілігі</w:t>
      </w:r>
    </w:p>
    <w:p>
      <w:r>
        <w:t>•     адамның шыныққалдығы</w:t>
      </w:r>
    </w:p>
    <w:p>
      <w:r>
        <w:t>•     адамның эетелектусидығы</w:t>
      </w:r>
    </w:p>
    <w:p>
      <w:r>
        <w:t>Бұйрық беру, тиім салу, жазалау, бағалау, жетілдіру бұл?</w:t>
      </w:r>
    </w:p>
    <w:p>
      <w:r>
        <w:t>•     оқыту</w:t>
      </w:r>
    </w:p>
    <w:p>
      <w:r>
        <w:t>•     оқыту  әдістері</w:t>
      </w:r>
    </w:p>
    <w:p>
      <w:r>
        <w:t>•     оқыту тәсілдері</w:t>
      </w:r>
    </w:p>
    <w:p>
      <w:r>
        <w:t>•     оқыту түрлері</w:t>
      </w:r>
    </w:p>
    <w:p>
      <w:r>
        <w:t>•     оқыту ережелері</w:t>
      </w:r>
    </w:p>
    <w:p>
      <w:r>
        <w:t>Дене тәрбиелеу мәдениеті адамның қандай қасиеттерін ашады?</w:t>
      </w:r>
    </w:p>
    <w:p>
      <w:r>
        <w:t>•     материалдық және рухани құндылықтарын</w:t>
      </w:r>
    </w:p>
    <w:p>
      <w:r>
        <w:t>•     материалдық құндылықтар</w:t>
      </w:r>
    </w:p>
    <w:p>
      <w:r>
        <w:t>•     рухани құндылықтар</w:t>
      </w:r>
    </w:p>
    <w:p>
      <w:r>
        <w:t>•     моральдық құндылықтар</w:t>
      </w:r>
    </w:p>
    <w:p>
      <w:r>
        <w:t>•     моральдық, рухани және материалдық құндылықтар</w:t>
      </w:r>
    </w:p>
    <w:p>
      <w:r>
        <w:t>Қолданбалы  жаттығулар қандай әрекеттелерінің негізінде туындаған?</w:t>
      </w:r>
    </w:p>
    <w:p>
      <w:r>
        <w:t>•     кәсіптік  және әскери қызмет</w:t>
      </w:r>
    </w:p>
    <w:p>
      <w:r>
        <w:t>•     еңбек қызметі</w:t>
      </w:r>
    </w:p>
    <w:p>
      <w:r>
        <w:t>•     әскеру қызмет</w:t>
      </w:r>
    </w:p>
    <w:p>
      <w:r>
        <w:t>•     еңбек және балық аулау қызметі</w:t>
      </w:r>
    </w:p>
    <w:p>
      <w:r>
        <w:t>•     балық аулау қызметі</w:t>
      </w:r>
    </w:p>
    <w:p>
      <w:r>
        <w:t>Оқушылардың белгілі бір салада білім алып жаттығуларды орындай алып және оларды өмірде қолдана алуы не деп аталады?</w:t>
      </w:r>
    </w:p>
    <w:p>
      <w:r>
        <w:t>•     дене білімі</w:t>
      </w:r>
    </w:p>
    <w:p>
      <w:r>
        <w:t>•     өмірін сүру мүмкіншілігі</w:t>
      </w:r>
    </w:p>
    <w:p>
      <w:r>
        <w:t>•     дене қасиеттері</w:t>
      </w:r>
    </w:p>
    <w:p>
      <w:r>
        <w:t>•     дене төзімділігі</w:t>
      </w:r>
    </w:p>
    <w:p>
      <w:r>
        <w:t>•     денсаулықты нығайту</w:t>
      </w:r>
    </w:p>
    <w:p>
      <w:r>
        <w:t>Д/Т жаттығуларын оқытудың күрделілігі неде?</w:t>
      </w:r>
    </w:p>
    <w:p>
      <w:r>
        <w:t>•     төзімділікке</w:t>
      </w:r>
    </w:p>
    <w:p>
      <w:r>
        <w:t>•     жылдамдыққа</w:t>
      </w:r>
    </w:p>
    <w:p>
      <w:r>
        <w:t>•     ұйымшылыққа</w:t>
      </w:r>
    </w:p>
    <w:p>
      <w:r>
        <w:t>•     майысқаққа</w:t>
      </w:r>
    </w:p>
    <w:p>
      <w:r>
        <w:t>•     алғырлықта</w:t>
      </w:r>
    </w:p>
    <w:p>
      <w:r>
        <w:t>Дене мәдениеті қай мәдениеттің негізгі бір бөлігі болып                саналады?</w:t>
      </w:r>
    </w:p>
    <w:p>
      <w:r>
        <w:t>•     жалпы мәдениеттің</w:t>
      </w:r>
    </w:p>
    <w:p>
      <w:r>
        <w:t>•     білім беру мәдениеті</w:t>
      </w:r>
    </w:p>
    <w:p>
      <w:r>
        <w:t>•     мәдениеттік тәртіп</w:t>
      </w:r>
    </w:p>
    <w:p>
      <w:r>
        <w:t>•     тәртіп мәдениеті</w:t>
      </w:r>
    </w:p>
    <w:p>
      <w:r>
        <w:t>•     жеке мәдениеттің</w:t>
      </w:r>
    </w:p>
    <w:p>
      <w:r>
        <w:t>Оқытудың  шығармашылығы және мазмұны ол -</w:t>
      </w:r>
    </w:p>
    <w:p>
      <w:r>
        <w:t>•     әңгімелеу</w:t>
      </w:r>
    </w:p>
    <w:p>
      <w:r>
        <w:t>•     талқылау</w:t>
      </w:r>
    </w:p>
    <w:p>
      <w:r>
        <w:t>•     көрсету</w:t>
      </w:r>
    </w:p>
    <w:p>
      <w:r>
        <w:t>•     бағалау</w:t>
      </w:r>
    </w:p>
    <w:p>
      <w:r>
        <w:t>•     оқыту</w:t>
      </w:r>
    </w:p>
    <w:p>
      <w:r>
        <w:t>Әңгімелеу әдісі оқытудың кай кезеңінде қолданылады?</w:t>
      </w:r>
    </w:p>
    <w:p>
      <w:r>
        <w:t>•     оқытудың барлық кезеңінде</w:t>
      </w:r>
    </w:p>
    <w:p>
      <w:r>
        <w:t>•     дәрістерде</w:t>
      </w:r>
    </w:p>
    <w:p>
      <w:r>
        <w:t>•     семинарларда</w:t>
      </w:r>
    </w:p>
    <w:p>
      <w:r>
        <w:t>•     С.Ө.Ж.</w:t>
      </w:r>
    </w:p>
    <w:p>
      <w:r>
        <w:t>•     емтиханда</w:t>
      </w:r>
    </w:p>
    <w:p>
      <w:r>
        <w:t>Алдын-ала болжауға болатын қимыл әрекеттердің тиімділігі неге байланысты болды?</w:t>
      </w:r>
    </w:p>
    <w:p>
      <w:r>
        <w:t>•     техниканы орындауға үйретуге</w:t>
      </w:r>
    </w:p>
    <w:p>
      <w:r>
        <w:t>•     техниканы оқыту-тәрбиелеу</w:t>
      </w:r>
    </w:p>
    <w:p>
      <w:r>
        <w:t>•     техниканы оқыту-пайдалануға</w:t>
      </w:r>
    </w:p>
    <w:p>
      <w:r>
        <w:t>•     техниканы оқыту-пайдалануға</w:t>
      </w:r>
    </w:p>
    <w:p>
      <w:r>
        <w:t>•     техникалық шеберлікті жүзеге асыру.</w:t>
      </w:r>
    </w:p>
    <w:p>
      <w:r>
        <w:t>Дене тәрбиелеу  процесінде белгілібір жетістіктерге  жету мақсатында келесі міндеттер шешіледі:</w:t>
      </w:r>
    </w:p>
    <w:p>
      <w:r>
        <w:t>•     тәрбиелік, білім берушілік, сауықтыру</w:t>
      </w:r>
    </w:p>
    <w:p>
      <w:r>
        <w:t>•     емдік, тәрбиелік, сауықтыру</w:t>
      </w:r>
    </w:p>
    <w:p>
      <w:r>
        <w:t>•     емдік, тәрбиелік, білім берушілік</w:t>
      </w:r>
    </w:p>
    <w:p>
      <w:r>
        <w:t>•     тәрбиелік, сауықтырушы, қызығушылық</w:t>
      </w:r>
    </w:p>
    <w:p>
      <w:r>
        <w:t>•     тәрбиелік, сауықтырушы, дәрігерлік</w:t>
      </w:r>
    </w:p>
    <w:p>
      <w:r>
        <w:t>Спорттық классификация  өзіне нелерді қосады?</w:t>
      </w:r>
    </w:p>
    <w:p>
      <w:r>
        <w:t>•     спорт түрлерін</w:t>
      </w:r>
    </w:p>
    <w:p>
      <w:r>
        <w:t>•     спорттық  ойындар түрлерін</w:t>
      </w:r>
    </w:p>
    <w:p>
      <w:r>
        <w:t>•     спорттық сауықтыру түрлері</w:t>
      </w:r>
    </w:p>
    <w:p>
      <w:r>
        <w:t>•     интеллектуалды ойындарды</w:t>
      </w:r>
    </w:p>
    <w:p>
      <w:r>
        <w:t>•     жеіңл атлетика түрлерін</w:t>
      </w:r>
    </w:p>
    <w:p>
      <w:r>
        <w:t>Дене тәрбиесі жүйесіндегі тәрбиелеудің мақсаты қандай жағыдайларға байланысты?</w:t>
      </w:r>
    </w:p>
    <w:p>
      <w:r>
        <w:t>•     қоғамдық қажеттіліктерге байланысты</w:t>
      </w:r>
    </w:p>
    <w:p>
      <w:r>
        <w:t>•     жеке қажеттіліктерге байланысты</w:t>
      </w:r>
    </w:p>
    <w:p>
      <w:r>
        <w:t>•     тұлғалық қажеттіліктерге байланысты</w:t>
      </w:r>
    </w:p>
    <w:p>
      <w:r>
        <w:t>•     тұлғалық қажеттіліктерге байланысты</w:t>
      </w:r>
    </w:p>
    <w:p>
      <w:r>
        <w:t>•     өмірлік қажеттіліктерге байланысты</w:t>
      </w:r>
    </w:p>
    <w:p>
      <w:r>
        <w:t>Оқытушының сөздің көмегімен қандай әрекеттер жүзеге асырылады?</w:t>
      </w:r>
    </w:p>
    <w:p>
      <w:r>
        <w:t>•     ұйымдастырушылық</w:t>
      </w:r>
    </w:p>
    <w:p>
      <w:r>
        <w:t>•     білімділік</w:t>
      </w:r>
    </w:p>
    <w:p>
      <w:r>
        <w:t>•     тәрбиелік</w:t>
      </w:r>
    </w:p>
    <w:p>
      <w:r>
        <w:t>•     қызығушылық</w:t>
      </w:r>
    </w:p>
    <w:p>
      <w:r>
        <w:t>•     белсенділік</w:t>
      </w:r>
    </w:p>
    <w:p>
      <w:r>
        <w:t>Спорттық классификацияда көрсететін:</w:t>
      </w:r>
    </w:p>
    <w:p>
      <w:r>
        <w:t>•     талаптар мен көрсеткіштер</w:t>
      </w:r>
    </w:p>
    <w:p>
      <w:r>
        <w:t>•     техника мен шеберлік деңгені</w:t>
      </w:r>
    </w:p>
    <w:p>
      <w:r>
        <w:t>•     шыдамдылық, икемділік</w:t>
      </w:r>
    </w:p>
    <w:p>
      <w:r>
        <w:t>•     инвентарь түрлері</w:t>
      </w:r>
    </w:p>
    <w:p>
      <w:r>
        <w:t>•     дене қасиеттерінің жақсаруы</w:t>
      </w:r>
    </w:p>
    <w:p>
      <w:r>
        <w:t>Күш, шыдамдылық, икемділік нәтижесін жоғарылату, бұл:</w:t>
      </w:r>
    </w:p>
    <w:p>
      <w:r>
        <w:t>•     дене қасиеттерін тәрбиелеу</w:t>
      </w:r>
    </w:p>
    <w:p>
      <w:r>
        <w:t>•     студенттерді  тәрбиелеу</w:t>
      </w:r>
    </w:p>
    <w:p>
      <w:r>
        <w:t>•     нәтижені жақсарту</w:t>
      </w:r>
    </w:p>
    <w:p>
      <w:r>
        <w:t>•     классификацияны жоғарлату</w:t>
      </w:r>
    </w:p>
    <w:p>
      <w:r>
        <w:t>•     өз-өзін сезінуді жақсарту</w:t>
      </w:r>
    </w:p>
    <w:p>
      <w:r>
        <w:t>Оқу - бұл:</w:t>
      </w:r>
    </w:p>
    <w:p>
      <w:r>
        <w:t>•     білім алу әрекеті</w:t>
      </w:r>
    </w:p>
    <w:p>
      <w:r>
        <w:t>•     ғылыми білімді игеру</w:t>
      </w:r>
    </w:p>
    <w:p>
      <w:r>
        <w:t>•     оқу тәсілдері</w:t>
      </w:r>
    </w:p>
    <w:p>
      <w:r>
        <w:t>•     білім алу тәсілі</w:t>
      </w:r>
    </w:p>
    <w:p>
      <w:r>
        <w:t>•     білмге ынталану</w:t>
      </w:r>
    </w:p>
    <w:p>
      <w:r>
        <w:t>Спорт - бұл:</w:t>
      </w:r>
    </w:p>
    <w:p>
      <w:r>
        <w:t>•     дене мәдениетінің бөлімі</w:t>
      </w:r>
    </w:p>
    <w:p>
      <w:r>
        <w:t>•     моральды дайындық бөлімі</w:t>
      </w:r>
    </w:p>
    <w:p>
      <w:r>
        <w:t>•     әскери дайындық бөлімі</w:t>
      </w:r>
    </w:p>
    <w:p>
      <w:r>
        <w:t>•     адам өмірінің бөлімі</w:t>
      </w:r>
    </w:p>
    <w:p>
      <w:r>
        <w:t>•     мәдениетінің бөлімі</w:t>
      </w:r>
    </w:p>
    <w:p>
      <w:r>
        <w:t>Жарыстық әрекет және арнайы дайындық қай салаға жатады?</w:t>
      </w:r>
    </w:p>
    <w:p>
      <w:r>
        <w:t>•     спорт</w:t>
      </w:r>
    </w:p>
    <w:p>
      <w:r>
        <w:t>•     дене тәрбиесі</w:t>
      </w:r>
    </w:p>
    <w:p>
      <w:r>
        <w:t>•     емдік дене тәрбиесі</w:t>
      </w:r>
    </w:p>
    <w:p>
      <w:r>
        <w:t>•     емдік массаж</w:t>
      </w:r>
    </w:p>
    <w:p>
      <w:r>
        <w:t>•     жаттығу режимі</w:t>
      </w:r>
    </w:p>
    <w:p>
      <w:r>
        <w:t>Дене тәрбиесінің әсерету белгілерін нелер анықтайды?</w:t>
      </w:r>
    </w:p>
    <w:p>
      <w:r>
        <w:t>•     жеке тұлғаның маңыздылығы</w:t>
      </w:r>
    </w:p>
    <w:p>
      <w:r>
        <w:t>•     жеке тұлғаның ақылдылығы</w:t>
      </w:r>
    </w:p>
    <w:p>
      <w:r>
        <w:t>•     жеке тұлғаның сұлулығы</w:t>
      </w:r>
    </w:p>
    <w:p>
      <w:r>
        <w:t>•     жеке тұлғаның сымбаттылығы</w:t>
      </w:r>
    </w:p>
    <w:p>
      <w:r>
        <w:t>•     жеке тұлғаның көріктілігі</w:t>
      </w:r>
    </w:p>
    <w:p>
      <w:r>
        <w:t>Материалдық құндылыққа нелер жатады?</w:t>
      </w:r>
    </w:p>
    <w:p>
      <w:r>
        <w:t>•     спорттық жабдықтар</w:t>
      </w:r>
    </w:p>
    <w:p>
      <w:r>
        <w:t>•     ақпараттар</w:t>
      </w:r>
    </w:p>
    <w:p>
      <w:r>
        <w:t>•     өнер шығармашылығы</w:t>
      </w:r>
    </w:p>
    <w:p>
      <w:r>
        <w:t>•     спорттық ойындар</w:t>
      </w:r>
    </w:p>
    <w:p>
      <w:r>
        <w:t>•     жоғарғы жетістіктер</w:t>
      </w:r>
    </w:p>
    <w:p>
      <w:r>
        <w:t>Бұйрық беру, тиім салу, жазалау, бағалау, жетілдіру бұл?</w:t>
      </w:r>
    </w:p>
    <w:p>
      <w:r>
        <w:t>•     оқыту</w:t>
      </w:r>
    </w:p>
    <w:p>
      <w:r>
        <w:t>•     оқыту  әдістері</w:t>
      </w:r>
    </w:p>
    <w:p>
      <w:r>
        <w:t>•     оқыту тәсілдері</w:t>
      </w:r>
    </w:p>
    <w:p>
      <w:r>
        <w:t>•     оқыту түрлері</w:t>
      </w:r>
    </w:p>
    <w:p>
      <w:r>
        <w:t>•     оқыту ережелері</w:t>
      </w:r>
    </w:p>
    <w:p>
      <w:r>
        <w:t>Оқушылардың белгілі бір салада білім алып жаттығуларды орындай алып және оларды өмірде қолдана алуы не деп аталады?</w:t>
      </w:r>
    </w:p>
    <w:p>
      <w:r>
        <w:t>•     дене білімі</w:t>
      </w:r>
    </w:p>
    <w:p>
      <w:r>
        <w:t>•     өмірін сүру мүмкіншілігі</w:t>
      </w:r>
    </w:p>
    <w:p>
      <w:r>
        <w:t>•     дене қасиеттері</w:t>
      </w:r>
    </w:p>
    <w:p>
      <w:r>
        <w:t>•     дене төзімділігі</w:t>
      </w:r>
    </w:p>
    <w:p>
      <w:r>
        <w:t>•     денсаулықты нығайту</w:t>
      </w:r>
    </w:p>
    <w:p>
      <w:r>
        <w:t>Қай құжатта негізгі бағдарламалар болады?</w:t>
      </w:r>
    </w:p>
    <w:p>
      <w:r>
        <w:t>•     оқу әдістемелік жоспарда</w:t>
      </w:r>
    </w:p>
    <w:p>
      <w:r>
        <w:t>•     күнтізбелік жоспарда</w:t>
      </w:r>
    </w:p>
    <w:p>
      <w:r>
        <w:t>•     жылдық жоспарда</w:t>
      </w:r>
    </w:p>
    <w:p>
      <w:r>
        <w:t>•     тақырыптық жоспарында</w:t>
      </w:r>
    </w:p>
    <w:p>
      <w:r>
        <w:t>•     типтік бағдарламада</w:t>
      </w:r>
    </w:p>
    <w:p>
      <w:r>
        <w:t>Оқу әдістемелік кешен қандай құжаттардың негізінде құрылады?</w:t>
      </w:r>
    </w:p>
    <w:p>
      <w:r>
        <w:t>•     бағдарламалар</w:t>
      </w:r>
    </w:p>
    <w:p>
      <w:r>
        <w:t>•     жоспарлар</w:t>
      </w:r>
    </w:p>
    <w:p>
      <w:r>
        <w:t>•     конспектілер</w:t>
      </w:r>
    </w:p>
    <w:p>
      <w:r>
        <w:t>•     анкеталар</w:t>
      </w:r>
    </w:p>
    <w:p>
      <w:r>
        <w:t>•     тесттер</w:t>
      </w:r>
    </w:p>
    <w:p>
      <w:r>
        <w:t>Қандай құжаттар оқу  құралдарын, мазмұнын және логикалық дамытуларды ашады.</w:t>
      </w:r>
    </w:p>
    <w:p>
      <w:r>
        <w:t>•     бағдарламалар</w:t>
      </w:r>
    </w:p>
    <w:p>
      <w:r>
        <w:t>•     жоспарлар</w:t>
      </w:r>
    </w:p>
    <w:p>
      <w:r>
        <w:t>•     тесттер</w:t>
      </w:r>
    </w:p>
    <w:p>
      <w:r>
        <w:t>•     конспектілер</w:t>
      </w:r>
    </w:p>
    <w:p>
      <w:r>
        <w:t>•     анкеталар</w:t>
      </w:r>
    </w:p>
    <w:p>
      <w:r>
        <w:t>Тәжірибелік сабақ өткізу кезінде нені ескеру қажет?</w:t>
      </w:r>
    </w:p>
    <w:p>
      <w:r>
        <w:t>•     қайталаудың маңыздылығын</w:t>
      </w:r>
    </w:p>
    <w:p>
      <w:r>
        <w:t>•     жаттаудың маңыздылығын</w:t>
      </w:r>
    </w:p>
    <w:p>
      <w:r>
        <w:t>•     оқудың маңыздылығын</w:t>
      </w:r>
    </w:p>
    <w:p>
      <w:r>
        <w:t>•     ойлаудың маңыздылығын</w:t>
      </w:r>
    </w:p>
    <w:p>
      <w:r>
        <w:t>•     қиялдаудың маңыздылығын</w:t>
      </w:r>
    </w:p>
    <w:p>
      <w:r>
        <w:t>Сөзді қолдану нені белсенді етеді?</w:t>
      </w:r>
    </w:p>
    <w:p>
      <w:r>
        <w:t>•     оқытудың барлық процесін</w:t>
      </w:r>
    </w:p>
    <w:p>
      <w:r>
        <w:t>•     ойлау әрекетін</w:t>
      </w:r>
    </w:p>
    <w:p>
      <w:r>
        <w:t>•     танымды</w:t>
      </w:r>
    </w:p>
    <w:p>
      <w:r>
        <w:t>•     оқуға деген ынтаны</w:t>
      </w:r>
    </w:p>
    <w:p>
      <w:r>
        <w:t>•     қайталау әрекетін</w:t>
      </w:r>
    </w:p>
    <w:p>
      <w:r>
        <w:t>Оқушылармен бірге іздену, сұрақтарға жауап беру, бұл:</w:t>
      </w:r>
    </w:p>
    <w:p>
      <w:r>
        <w:t>•     пргрессивті сабақты ұйымдастыру</w:t>
      </w:r>
    </w:p>
    <w:p>
      <w:r>
        <w:t>•     материалды өзбетімен оқу</w:t>
      </w:r>
    </w:p>
    <w:p>
      <w:r>
        <w:t>•     әртүрлі іс-шараларды ұйымдастыру</w:t>
      </w:r>
    </w:p>
    <w:p>
      <w:r>
        <w:t>•     қоғамдық жұмысты ұйымдастыру</w:t>
      </w:r>
    </w:p>
    <w:p>
      <w:r>
        <w:t>•     ізденіс жұмыстарын ұйымдастыру</w:t>
      </w:r>
    </w:p>
    <w:p>
      <w:r>
        <w:t>Рухани құндылыққа нелер жатады:</w:t>
      </w:r>
    </w:p>
    <w:p>
      <w:r>
        <w:t>•     ақпарат</w:t>
      </w:r>
    </w:p>
    <w:p>
      <w:r>
        <w:t>•     өнер шығармашылығы</w:t>
      </w:r>
    </w:p>
    <w:p>
      <w:r>
        <w:t>•     ойындар</w:t>
      </w:r>
    </w:p>
    <w:p>
      <w:r>
        <w:t>•     бұкаралық шаралар</w:t>
      </w:r>
    </w:p>
    <w:p>
      <w:r>
        <w:t>•     өнер туындылыры</w:t>
      </w:r>
    </w:p>
    <w:p>
      <w:r>
        <w:t>Жұмысқа деген керекті көңіл күйді қандай жағдай тұғызады?</w:t>
      </w:r>
    </w:p>
    <w:p>
      <w:r>
        <w:t>•     ұжымдық жұмыс</w:t>
      </w:r>
    </w:p>
    <w:p>
      <w:r>
        <w:t>•     жеке жұмыс</w:t>
      </w:r>
    </w:p>
    <w:p>
      <w:r>
        <w:t>•     стандарттық жұмыс</w:t>
      </w:r>
    </w:p>
    <w:p>
      <w:r>
        <w:t>•     білім беру жұмыс</w:t>
      </w:r>
    </w:p>
    <w:p>
      <w:r>
        <w:t>•     шынайы жұмыс</w:t>
      </w:r>
    </w:p>
    <w:p>
      <w:r>
        <w:t>Тәжірибелік жұмыстың орындалуына нелердің қатынастары қажет?</w:t>
      </w:r>
    </w:p>
    <w:p>
      <w:r>
        <w:t>•     теориялық және тәжірибелік</w:t>
      </w:r>
    </w:p>
    <w:p>
      <w:r>
        <w:t>•     тәжірибелік және ғылыми</w:t>
      </w:r>
    </w:p>
    <w:p>
      <w:r>
        <w:t>•     мұғалімнің студент пен жұмысы</w:t>
      </w:r>
    </w:p>
    <w:p>
      <w:r>
        <w:t>•     ғылыми және логикалық</w:t>
      </w:r>
    </w:p>
    <w:p>
      <w:r>
        <w:t>•     ғылыми және ақиқаттық</w:t>
      </w:r>
    </w:p>
    <w:p>
      <w:r>
        <w:t>Басты сұрақтарды белгілеу, семинарлық сабақта жаңа әдебиетті белгілеу - бұл?</w:t>
      </w:r>
    </w:p>
    <w:p>
      <w:r>
        <w:t>•     жоспарлау</w:t>
      </w:r>
    </w:p>
    <w:p>
      <w:r>
        <w:t>•     қадағалау</w:t>
      </w:r>
    </w:p>
    <w:p>
      <w:r>
        <w:t>•     талдау</w:t>
      </w:r>
    </w:p>
    <w:p>
      <w:r>
        <w:t>•     тестілеу</w:t>
      </w:r>
    </w:p>
    <w:p>
      <w:r>
        <w:t>•     анкеталау</w:t>
      </w:r>
    </w:p>
    <w:p>
      <w:r>
        <w:t>Пргрессивті сабақты ұйымдастыру, бұл:</w:t>
      </w:r>
    </w:p>
    <w:p>
      <w:r>
        <w:t>•     оқушылармен бірге іздену, сұрақтарға жауап беру</w:t>
      </w:r>
    </w:p>
    <w:p>
      <w:r>
        <w:t>•     материалды өзбетімен оқу</w:t>
      </w:r>
    </w:p>
    <w:p>
      <w:r>
        <w:t>•     әртүрлі іс-шараларды ұйымдастыру</w:t>
      </w:r>
    </w:p>
    <w:p>
      <w:r>
        <w:t>•     қоғамдық жұмысты ұйымдастыру</w:t>
      </w:r>
    </w:p>
    <w:p>
      <w:r>
        <w:t>•     ізденіс жұмыстарын ұйымдастыру</w:t>
      </w:r>
    </w:p>
    <w:p>
      <w:r>
        <w:t>Жұмысты дұрыс ұйымдастыру үшін не қарастыру керек?</w:t>
      </w:r>
    </w:p>
    <w:p>
      <w:r>
        <w:t>•     жоспар</w:t>
      </w:r>
    </w:p>
    <w:p>
      <w:r>
        <w:t>•     дәріс</w:t>
      </w:r>
    </w:p>
    <w:p>
      <w:r>
        <w:t>•     жылдық жоспар</w:t>
      </w:r>
    </w:p>
    <w:p>
      <w:r>
        <w:t>•     нұсқау</w:t>
      </w:r>
    </w:p>
    <w:p>
      <w:r>
        <w:t>•     келісім</w:t>
      </w:r>
    </w:p>
    <w:p>
      <w:r>
        <w:t>Адамның бойында қанша дене қасиеті болады?</w:t>
      </w:r>
    </w:p>
    <w:p>
      <w:r>
        <w:t>•     5</w:t>
      </w:r>
    </w:p>
    <w:p>
      <w:r>
        <w:t>•     4</w:t>
      </w:r>
    </w:p>
    <w:p>
      <w:r>
        <w:t>•     3</w:t>
      </w:r>
    </w:p>
    <w:p>
      <w:r>
        <w:t>•     2</w:t>
      </w:r>
    </w:p>
    <w:p>
      <w:r>
        <w:t>•     1</w:t>
      </w:r>
    </w:p>
    <w:p>
      <w:r>
        <w:t>Дененің кеңістіктегі қозғалыс нүктелері не деп аталады?</w:t>
      </w:r>
    </w:p>
    <w:p>
      <w:r>
        <w:t>•     траектория</w:t>
      </w:r>
    </w:p>
    <w:p>
      <w:r>
        <w:t>•     пунктир</w:t>
      </w:r>
    </w:p>
    <w:p>
      <w:r>
        <w:t>•     қашықтық</w:t>
      </w:r>
    </w:p>
    <w:p>
      <w:r>
        <w:t>•     категория</w:t>
      </w:r>
    </w:p>
    <w:p>
      <w:r>
        <w:t>•     бастапқы қалып</w:t>
      </w:r>
    </w:p>
    <w:p>
      <w:r>
        <w:t>Екпіндеу ненің тез өзгеруін мінездейді?</w:t>
      </w:r>
    </w:p>
    <w:p>
      <w:r>
        <w:t>•     жылдамдықтың</w:t>
      </w:r>
    </w:p>
    <w:p>
      <w:r>
        <w:t>•     күштің</w:t>
      </w:r>
    </w:p>
    <w:p>
      <w:r>
        <w:t>•     төзімділіктің</w:t>
      </w:r>
    </w:p>
    <w:p>
      <w:r>
        <w:t>•     алғырлықтың</w:t>
      </w:r>
    </w:p>
    <w:p>
      <w:r>
        <w:t>•     иілгіштіктің</w:t>
      </w:r>
    </w:p>
    <w:p>
      <w:r>
        <w:t>Қимыл-қозғалыс ырғағы дегеніміз не?</w:t>
      </w:r>
    </w:p>
    <w:p>
      <w:r>
        <w:t>•     уақыт бірлігіндегі қимыл саны</w:t>
      </w:r>
    </w:p>
    <w:p>
      <w:r>
        <w:t>•     уақыт бірлігіндегі қимыл көлемі</w:t>
      </w:r>
    </w:p>
    <w:p>
      <w:r>
        <w:t>•     уақыт бірлігіндегі жүктеме саны</w:t>
      </w:r>
    </w:p>
    <w:p>
      <w:r>
        <w:t>•     уақыт бірлігіндегі қимыл сапасы</w:t>
      </w:r>
    </w:p>
    <w:p>
      <w:r>
        <w:t>•     уақыт бірлігіндегі қимыл бостандығы</w:t>
      </w:r>
    </w:p>
    <w:p>
      <w:r>
        <w:t>Қимыл-әрекеттердің циклы дегеніміз не?</w:t>
      </w:r>
    </w:p>
    <w:p>
      <w:r>
        <w:t>•     қимылдардың үнемі қайталануы</w:t>
      </w:r>
    </w:p>
    <w:p>
      <w:r>
        <w:t>•     қимылдардың үнемі қайталанбауы</w:t>
      </w:r>
    </w:p>
    <w:p>
      <w:r>
        <w:t>•     барлық жауап дұрыс дұрыс</w:t>
      </w:r>
    </w:p>
    <w:p>
      <w:r>
        <w:t>•     үзіліссіз қимылдар</w:t>
      </w:r>
    </w:p>
    <w:p>
      <w:r>
        <w:t>•     үзілісті қимылдар</w:t>
      </w:r>
    </w:p>
    <w:p>
      <w:r>
        <w:t>Спортшы техникасының көлемі дегеніміз:</w:t>
      </w:r>
    </w:p>
    <w:p>
      <w:r>
        <w:t>•     Техникалық айла-тәсілдердің жинағы</w:t>
      </w:r>
    </w:p>
    <w:p>
      <w:r>
        <w:t>•     антропометриялық көрсеткіштердің жинағы</w:t>
      </w:r>
    </w:p>
    <w:p>
      <w:r>
        <w:t>•     дене қасиеттерінің жинағы</w:t>
      </w:r>
    </w:p>
    <w:p>
      <w:r>
        <w:t>•     морфологиялық көрсеткіштердің жинағы</w:t>
      </w:r>
    </w:p>
    <w:p>
      <w:r>
        <w:t>•     морфофункционалдық қасиеттерінің жинағы</w:t>
      </w:r>
    </w:p>
    <w:p>
      <w:r>
        <w:t>Спорттық команда техникасының көлемі дегеніміз:</w:t>
      </w:r>
    </w:p>
    <w:p>
      <w:r>
        <w:t>•     тактикалық варианттардың жинағы</w:t>
      </w:r>
    </w:p>
    <w:p>
      <w:r>
        <w:t>•     конституциялық варианттардың жинағы</w:t>
      </w:r>
    </w:p>
    <w:p>
      <w:r>
        <w:t>•     жас-шағы варианттарының жинағы</w:t>
      </w:r>
    </w:p>
    <w:p>
      <w:r>
        <w:t>•     жыныстық варианттардың жинағы</w:t>
      </w:r>
    </w:p>
    <w:p>
      <w:r>
        <w:t>•     гигиеналық варианттардың жинағы</w:t>
      </w:r>
    </w:p>
    <w:p>
      <w:r>
        <w:t>Төзімділік дегеніміз - берілген жұмысты адамның ... уақытта орындай алу қасиеті:</w:t>
      </w:r>
    </w:p>
    <w:p>
      <w:r>
        <w:t>•     өте ұзақ уақытта</w:t>
      </w:r>
    </w:p>
    <w:p>
      <w:r>
        <w:t>•     қысқа уақытта</w:t>
      </w:r>
    </w:p>
    <w:p>
      <w:r>
        <w:t>•     ұзақ уақытта</w:t>
      </w:r>
    </w:p>
    <w:p>
      <w:r>
        <w:t>•     өте қысқа уақытта</w:t>
      </w:r>
    </w:p>
    <w:p>
      <w:r>
        <w:t>•     орта ұзақтықтағы уақытта</w:t>
      </w:r>
    </w:p>
    <w:p>
      <w:r>
        <w:t>Жұмыс кезінде организмдегі қандай өзгеріс төзімділікке кері әсерін тигізеді?</w:t>
      </w:r>
    </w:p>
    <w:p>
      <w:r>
        <w:t>•     шаршау</w:t>
      </w:r>
    </w:p>
    <w:p>
      <w:r>
        <w:t>•     қозу</w:t>
      </w:r>
    </w:p>
    <w:p>
      <w:r>
        <w:t>•     іренжу</w:t>
      </w:r>
    </w:p>
    <w:p>
      <w:r>
        <w:t>•     шөлдеу</w:t>
      </w:r>
    </w:p>
    <w:p>
      <w:r>
        <w:t>•     қарынның ашуы</w:t>
      </w:r>
    </w:p>
    <w:p>
      <w:r>
        <w:t>Төзімділіктің қанша түрі болады?</w:t>
      </w:r>
    </w:p>
    <w:p>
      <w:r>
        <w:t>•     6</w:t>
      </w:r>
    </w:p>
    <w:p>
      <w:r>
        <w:t>•     5</w:t>
      </w:r>
    </w:p>
    <w:p>
      <w:r>
        <w:t>•     4</w:t>
      </w:r>
    </w:p>
    <w:p>
      <w:r>
        <w:t>•     3</w:t>
      </w:r>
    </w:p>
    <w:p>
      <w:r>
        <w:t>•     2</w:t>
      </w:r>
    </w:p>
    <w:p>
      <w:r>
        <w:t>Спортшының жұмыс кезінде ұзақ уақыт бойы көп күшжұмсай алу қасиеті қалай аталады?</w:t>
      </w:r>
    </w:p>
    <w:p>
      <w:r>
        <w:t>•     күш төзімділігі</w:t>
      </w:r>
    </w:p>
    <w:p>
      <w:r>
        <w:t>•     жылдамдық төзімділігі</w:t>
      </w:r>
    </w:p>
    <w:p>
      <w:r>
        <w:t>•     аэробтық төзімділік</w:t>
      </w:r>
    </w:p>
    <w:p>
      <w:r>
        <w:t>•     анаэробтық төзімділік</w:t>
      </w:r>
    </w:p>
    <w:p>
      <w:r>
        <w:t>•     үлкен төзімділік</w:t>
      </w:r>
    </w:p>
    <w:p>
      <w:r>
        <w:t>Спортшының жұмыс кезінде ұзақ уақыт бойы жоғарғы жылдамдықты ұстай алу қасиеті қалай аталады?</w:t>
      </w:r>
    </w:p>
    <w:p>
      <w:r>
        <w:t>•     жылдамдық төзімділігі</w:t>
      </w:r>
    </w:p>
    <w:p>
      <w:r>
        <w:t>•     күштөзімділігі</w:t>
      </w:r>
    </w:p>
    <w:p>
      <w:r>
        <w:t>•     аэробтық төзімділік</w:t>
      </w:r>
    </w:p>
    <w:p>
      <w:r>
        <w:t>•     анаэробтық төзімділік</w:t>
      </w:r>
    </w:p>
    <w:p>
      <w:r>
        <w:t>•     үлкен төзімділік</w:t>
      </w:r>
    </w:p>
    <w:p>
      <w:r>
        <w:t>Жүрісті жүгірістен қалай айыруға болады?</w:t>
      </w:r>
    </w:p>
    <w:p>
      <w:r>
        <w:t>•     жүріс кезінде ұшу фазасы болмайды</w:t>
      </w:r>
    </w:p>
    <w:p>
      <w:r>
        <w:t>•     жүгіріс кезінде ұшу фазасы болмайды</w:t>
      </w:r>
    </w:p>
    <w:p>
      <w:r>
        <w:t>•     жүріс кезінде ұшу фазасы болады</w:t>
      </w:r>
    </w:p>
    <w:p>
      <w:r>
        <w:t>•     жүріс кезінде ұзақ тірену фазасы болады</w:t>
      </w:r>
    </w:p>
    <w:p>
      <w:r>
        <w:t>•     жүріс кезінде ұзақ тірену фазасы болмайды</w:t>
      </w:r>
    </w:p>
    <w:p>
      <w:r>
        <w:t>Дене мәдениеті мен спорт ілімі әдістемесіне жатады:</w:t>
      </w:r>
    </w:p>
    <w:p>
      <w:r>
        <w:t>•     Дене мәдениеті және спорт саласындағы методологиялық негіздегі педагогикалық зерттеулер</w:t>
      </w:r>
    </w:p>
    <w:p>
      <w:r>
        <w:t>•     Жалпы психологияның мамандардырылған саласы</w:t>
      </w:r>
    </w:p>
    <w:p>
      <w:r>
        <w:t>•     Дене мәдениеті және спорт саласындағы еңбек бөлімнің жалпы ілімдік кескінделуі</w:t>
      </w:r>
    </w:p>
    <w:p>
      <w:r>
        <w:t>•     Табиғи ғылымдар пәні</w:t>
      </w:r>
    </w:p>
    <w:p>
      <w:r>
        <w:t>•     Педагогикалы-спорт пәні</w:t>
      </w:r>
    </w:p>
    <w:p>
      <w:r>
        <w:t>Дене тәрбиесі - бұл арнайы ұйымдастырылған педагогикалық процес, бағыты:</w:t>
      </w:r>
    </w:p>
    <w:p>
      <w:r>
        <w:t>•     Қозғалыс қимылдарын меңгеру</w:t>
      </w:r>
    </w:p>
    <w:p>
      <w:r>
        <w:t>•     Физкультуралық дағдыны меңгеру</w:t>
      </w:r>
    </w:p>
    <w:p>
      <w:r>
        <w:t>•     Дене ммүсінін тәрбиелеу</w:t>
      </w:r>
    </w:p>
    <w:p>
      <w:r>
        <w:t>•     Адам денесін жетілдіру</w:t>
      </w:r>
    </w:p>
    <w:p>
      <w:r>
        <w:t>•     Физкультуралық білімін көтеру</w:t>
      </w:r>
    </w:p>
    <w:p>
      <w:r>
        <w:t>"Дене мәдениеті мен спорт ілімі және әдістемесінің" негізгі пән ұғымы деп:</w:t>
      </w:r>
    </w:p>
    <w:p>
      <w:r>
        <w:t>•     Дене, мәдениеті</w:t>
      </w:r>
    </w:p>
    <w:p>
      <w:r>
        <w:t>•     Дене тәрбиесінің гигиенасы</w:t>
      </w:r>
    </w:p>
    <w:p>
      <w:r>
        <w:t>•     Дене жаттығулары</w:t>
      </w:r>
    </w:p>
    <w:p>
      <w:r>
        <w:t>•     Қозғалыс қабілеттері</w:t>
      </w:r>
    </w:p>
    <w:p>
      <w:r>
        <w:t>•     Жаттығу</w:t>
      </w:r>
    </w:p>
    <w:p>
      <w:r>
        <w:t>Дене дамуының сыртқы сандық көрсеткіштері:</w:t>
      </w:r>
    </w:p>
    <w:p>
      <w:r>
        <w:t>•     Бойы, дене салмағы</w:t>
      </w:r>
    </w:p>
    <w:p>
      <w:r>
        <w:t>•     Дененің саулығы</w:t>
      </w:r>
    </w:p>
    <w:p>
      <w:r>
        <w:t>•     Жүгіру күші</w:t>
      </w:r>
    </w:p>
    <w:p>
      <w:r>
        <w:t>•     Денеге түскен жүктемеге тұрақтылығы</w:t>
      </w:r>
    </w:p>
    <w:p>
      <w:r>
        <w:t>•     Қозғалысқа дайындылығы</w:t>
      </w:r>
    </w:p>
    <w:p>
      <w:r>
        <w:t>Дене мәдениетінің ілімі мен әдістемесінің жалпы негіздері бөлімінде оқылады:</w:t>
      </w:r>
    </w:p>
    <w:p>
      <w:r>
        <w:t>•     Қозғалысқа үйрету мен дене сапаларын тәрбиелеу негіздері</w:t>
      </w:r>
    </w:p>
    <w:p>
      <w:r>
        <w:t>•     Пәннің алғашқы әдісі</w:t>
      </w:r>
    </w:p>
    <w:p>
      <w:r>
        <w:t>•     Мектепке дейінгі балалардың дене тәрбиесінің әдістемесі</w:t>
      </w:r>
    </w:p>
    <w:p>
      <w:r>
        <w:t>•     Оқушылар дене тәрбиесінің әдістемесі</w:t>
      </w:r>
    </w:p>
    <w:p>
      <w:r>
        <w:t>•     Ересектердің дене тәрбиесінің әдістемесі</w:t>
      </w:r>
    </w:p>
    <w:p>
      <w:r>
        <w:t>Дененің жетілу көрсеткіштері:</w:t>
      </w:r>
    </w:p>
    <w:p>
      <w:r>
        <w:t>•     Дене сапаларының жан-жақты дамуы</w:t>
      </w:r>
    </w:p>
    <w:p>
      <w:r>
        <w:t>•     Дененің жұмыс қабілеті мен дененің гигиеналық жағдайы</w:t>
      </w:r>
    </w:p>
    <w:p>
      <w:r>
        <w:t>•     Физкультуралық бағыт</w:t>
      </w:r>
    </w:p>
    <w:p>
      <w:r>
        <w:t>•     Физкультуралық біліммен таныстығы</w:t>
      </w:r>
    </w:p>
    <w:p>
      <w:r>
        <w:t>•     Гигиеналық дағдыларды пайдалана білу</w:t>
      </w:r>
    </w:p>
    <w:p>
      <w:r>
        <w:t>Дене мәдениеті қызметіндегі оның өзіне тән қасиеті:</w:t>
      </w:r>
    </w:p>
    <w:p>
      <w:r>
        <w:t>•     Қоғамға қажетті қасиетті қанағаттандыру бағдары</w:t>
      </w:r>
    </w:p>
    <w:p>
      <w:r>
        <w:t>•     Адамға еңбең жағдайындағы әсері</w:t>
      </w:r>
    </w:p>
    <w:p>
      <w:r>
        <w:t>•     Жеке басқа қажетті көрсеткіштің бағдары</w:t>
      </w:r>
    </w:p>
    <w:p>
      <w:r>
        <w:t>•     Материалдық әл-қуатты өсіру</w:t>
      </w:r>
    </w:p>
    <w:p>
      <w:r>
        <w:t>•     Спорттық шараларды жоспарлау</w:t>
      </w:r>
    </w:p>
    <w:p>
      <w:r>
        <w:t>Дене мәдениетінің жалпы мәдениеттік қызметі</w:t>
      </w:r>
    </w:p>
    <w:p>
      <w:r>
        <w:t>•     Нормативтік</w:t>
      </w:r>
    </w:p>
    <w:p>
      <w:r>
        <w:t>•     Басқарушылық</w:t>
      </w:r>
    </w:p>
    <w:p>
      <w:r>
        <w:t>•     Гигиеналық</w:t>
      </w:r>
    </w:p>
    <w:p>
      <w:r>
        <w:t>•     Гуманистік</w:t>
      </w:r>
    </w:p>
    <w:p>
      <w:r>
        <w:t>•     Білім беру</w:t>
      </w:r>
    </w:p>
    <w:p>
      <w:r>
        <w:t>Дене мәдениетінің ерекше қызметі:</w:t>
      </w:r>
    </w:p>
    <w:p>
      <w:r>
        <w:t>•     Спорттық</w:t>
      </w:r>
    </w:p>
    <w:p>
      <w:r>
        <w:t>•     Нормативті (талап мөлшері)</w:t>
      </w:r>
    </w:p>
    <w:p>
      <w:r>
        <w:t>•     Гигиеналық</w:t>
      </w:r>
    </w:p>
    <w:p>
      <w:r>
        <w:t>•     Гуманистік</w:t>
      </w:r>
    </w:p>
    <w:p>
      <w:r>
        <w:t>•     Біліктілік</w:t>
      </w:r>
    </w:p>
    <w:p>
      <w:r>
        <w:t>Дене мәдениетінің фондық бағыты:</w:t>
      </w:r>
    </w:p>
    <w:p>
      <w:r>
        <w:t>•     Жедел-реттеуші</w:t>
      </w:r>
    </w:p>
    <w:p>
      <w:r>
        <w:t>•     Әскери-қолданбалы</w:t>
      </w:r>
    </w:p>
    <w:p>
      <w:r>
        <w:t>•     Еңбек гигиенасы</w:t>
      </w:r>
    </w:p>
    <w:p>
      <w:r>
        <w:t>•     Таңдамалы-пішіндеу (кескіндеу)</w:t>
      </w:r>
    </w:p>
    <w:p>
      <w:r>
        <w:t>•     Спорттық-жетістік</w:t>
      </w:r>
    </w:p>
    <w:p>
      <w:r>
        <w:t>Дене мәдениетіндегі ірі бөлімдері:</w:t>
      </w:r>
    </w:p>
    <w:p>
      <w:r>
        <w:t>•     Сауықтыру-қалыпқа келтіру дене мәдениеті</w:t>
      </w:r>
    </w:p>
    <w:p>
      <w:r>
        <w:t>•     Дене мәдениетінің жоспары</w:t>
      </w:r>
    </w:p>
    <w:p>
      <w:r>
        <w:t>•     Дене мәдениетінің бұхаралығы</w:t>
      </w:r>
    </w:p>
    <w:p>
      <w:r>
        <w:t>•     Мектепке денінгі оқушылардың дене мәдениеті</w:t>
      </w:r>
    </w:p>
    <w:p>
      <w:r>
        <w:t>•     Студенттердің дене мәдениеті</w:t>
      </w:r>
    </w:p>
    <w:p>
      <w:r>
        <w:t>Өндірістік дене мәдениеті ұсынылған:</w:t>
      </w:r>
    </w:p>
    <w:p>
      <w:r>
        <w:t>•     Жұмыс кезіндегі физкультуралық үзіліс</w:t>
      </w:r>
    </w:p>
    <w:p>
      <w:r>
        <w:t>•     Өндірістік гимнастикасы жоспары</w:t>
      </w:r>
    </w:p>
    <w:p>
      <w:r>
        <w:t>•     Үзіліс кезінде дене жаттығуымен шұғылданбау</w:t>
      </w:r>
    </w:p>
    <w:p>
      <w:r>
        <w:t>•     Күнділікті гигиеналық гимнастика</w:t>
      </w:r>
    </w:p>
    <w:p>
      <w:r>
        <w:t>•     Сауықтыру дене мәдениеті</w:t>
      </w:r>
    </w:p>
    <w:p>
      <w:r>
        <w:t>Қалыпқа келтіру-сауықтыру дене мәдениеті болып саналады:</w:t>
      </w:r>
    </w:p>
    <w:p>
      <w:r>
        <w:t>•     Бейімдеу дене мәдениеті</w:t>
      </w:r>
    </w:p>
    <w:p>
      <w:r>
        <w:t>•     Дене мәдениетінің бастауы</w:t>
      </w:r>
    </w:p>
    <w:p>
      <w:r>
        <w:t>•     Дене мәдениетінің мерзімін ұзарту</w:t>
      </w:r>
    </w:p>
    <w:p>
      <w:r>
        <w:t>•     Өндірістегі кіріспе гимнастикасы</w:t>
      </w:r>
    </w:p>
    <w:p>
      <w:r>
        <w:t>•     Күнделікті өмірдегі гигиеналық гимнастика</w:t>
      </w:r>
    </w:p>
    <w:p>
      <w:r>
        <w:t>Кәсіптік қолданбалы дене мәдениетіне жатады:</w:t>
      </w:r>
    </w:p>
    <w:p>
      <w:r>
        <w:t>•     Әскери-қолданбалы дене дайындығы</w:t>
      </w:r>
    </w:p>
    <w:p>
      <w:r>
        <w:t>•     Өндірістік дене мәдениетінің үзілісі</w:t>
      </w:r>
    </w:p>
    <w:p>
      <w:r>
        <w:t>•     Дене дайындығының дағдысы</w:t>
      </w:r>
    </w:p>
    <w:p>
      <w:r>
        <w:t>•     Өндірістегі кіріспе гимнастика</w:t>
      </w:r>
    </w:p>
    <w:p>
      <w:r>
        <w:t>•     Емдеу дене мәдениеті</w:t>
      </w:r>
    </w:p>
    <w:p>
      <w:r>
        <w:t>Базалық дене дайындығын қамтамасыз ететін дене мәдениетінің түрлері:</w:t>
      </w:r>
    </w:p>
    <w:p>
      <w:r>
        <w:t>•     Оқушылар дене мәдениеті</w:t>
      </w:r>
    </w:p>
    <w:p>
      <w:r>
        <w:t>•     Мектептен кешінші дейінгі дене мәдениеті</w:t>
      </w:r>
    </w:p>
    <w:p>
      <w:r>
        <w:t>•     Ересектердің физкультуралық жаттығуын жоспарлау</w:t>
      </w:r>
    </w:p>
    <w:p>
      <w:r>
        <w:t>•     Спорт</w:t>
      </w:r>
    </w:p>
    <w:p>
      <w:r>
        <w:t>•     Емдеу дене мәдениеті</w:t>
      </w:r>
    </w:p>
    <w:p>
      <w:r>
        <w:t>Спорт (кең ұғымда) бұл:</w:t>
      </w:r>
    </w:p>
    <w:p>
      <w:r>
        <w:t>•     Жарыс әрекетіне меншікті арнайы дайындығы</w:t>
      </w:r>
    </w:p>
    <w:p>
      <w:r>
        <w:t>•     Дене жаттығулары жүйесінде құрастырылған арнайы мамандандырылған педагогикалық процесс</w:t>
      </w:r>
    </w:p>
    <w:p>
      <w:r>
        <w:t>•     Меншікті күш әрекеті</w:t>
      </w:r>
    </w:p>
    <w:p>
      <w:r>
        <w:t>•     Нақтылы пәндік жарыс жаттығуы</w:t>
      </w:r>
    </w:p>
    <w:p>
      <w:r>
        <w:t>•     Спорттық күрес жүргізу өнері</w:t>
      </w:r>
    </w:p>
    <w:p>
      <w:r>
        <w:t>Дене тәрбиесінің жүйесі сипатталмайды:</w:t>
      </w:r>
    </w:p>
    <w:p>
      <w:r>
        <w:t>•     Идеологиялық негіздермен</w:t>
      </w:r>
    </w:p>
    <w:p>
      <w:r>
        <w:t>•     Ой, сана негіздерімен</w:t>
      </w:r>
    </w:p>
    <w:p>
      <w:r>
        <w:t>•     Ілімді-әдістеме негіздерімен</w:t>
      </w:r>
    </w:p>
    <w:p>
      <w:r>
        <w:t>•     Бағдарламалы нормативті негіздермен</w:t>
      </w:r>
    </w:p>
    <w:p>
      <w:r>
        <w:t>•     Ұйымдастыру негіздерімен</w:t>
      </w:r>
    </w:p>
    <w:p>
      <w:r>
        <w:t>Мемлекеттік тұрғыда дене жаттығуларымен міндетті сабақпен қамтамасыз етіледі:</w:t>
      </w:r>
    </w:p>
    <w:p>
      <w:r>
        <w:t>•     Мектепке дейінгі мекемелер мен мектепте</w:t>
      </w:r>
    </w:p>
    <w:p>
      <w:r>
        <w:t>•     Кәсіптік-техникалық ьазалар, мен бөлімдер</w:t>
      </w:r>
    </w:p>
    <w:p>
      <w:r>
        <w:t>•     Сақтандыру профилактикалық мекемелерде</w:t>
      </w:r>
    </w:p>
    <w:p>
      <w:r>
        <w:t>•     Спорттық қоғамдарда</w:t>
      </w:r>
    </w:p>
    <w:p>
      <w:r>
        <w:t>•     Спорттық клубтарда</w:t>
      </w:r>
    </w:p>
    <w:p>
      <w:r>
        <w:t>Қоғамдағы дене тәрбиесінің міндеттері:</w:t>
      </w:r>
    </w:p>
    <w:p>
      <w:r>
        <w:t>•     Жалпы педагогикалық міндеттер</w:t>
      </w:r>
    </w:p>
    <w:p>
      <w:r>
        <w:t>•     Жарыс міндеттері</w:t>
      </w:r>
    </w:p>
    <w:p>
      <w:r>
        <w:t>•     Кәсіптік-қолданбалы міндеттер</w:t>
      </w:r>
    </w:p>
    <w:p>
      <w:r>
        <w:t>•     Жалпы міндеттер</w:t>
      </w:r>
    </w:p>
    <w:p>
      <w:r>
        <w:t>•     Профилактикалық міндеттер</w:t>
      </w:r>
    </w:p>
    <w:p>
      <w:r>
        <w:t>Дене тәрбиесі жүйесіндегі жалпы әлеуметтік принципі:</w:t>
      </w:r>
    </w:p>
    <w:p>
      <w:r>
        <w:t>•     Адамды жан-жақты және үйлесімді дамыту принципі</w:t>
      </w:r>
    </w:p>
    <w:p>
      <w:r>
        <w:t>•     Ғылыми принципі</w:t>
      </w:r>
    </w:p>
    <w:p>
      <w:r>
        <w:t>•     Динамикалық принципі</w:t>
      </w:r>
    </w:p>
    <w:p>
      <w:r>
        <w:t>•     Жүйелі принципі</w:t>
      </w:r>
    </w:p>
    <w:p>
      <w:r>
        <w:t>•     Дене тәрбиесінің гигиенасы мен байланыс принципі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